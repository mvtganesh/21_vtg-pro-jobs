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F31C7" w:rsidRPr="00FF71FF" w:rsidRDefault="00000000">
      <w:pPr>
        <w:pStyle w:val="Title"/>
        <w:jc w:val="center"/>
        <w:rPr>
          <w:color w:val="4F81BD" w:themeColor="accent1"/>
          <w:spacing w:val="0"/>
          <w:sz w:val="56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F71FF">
        <w:rPr>
          <w:color w:val="4F81BD" w:themeColor="accent1"/>
          <w:spacing w:val="0"/>
          <w:sz w:val="56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VTG Pro Jobs </w:t>
      </w:r>
    </w:p>
    <w:p w:rsidR="00FF71FF" w:rsidRPr="004C6C32" w:rsidRDefault="00FF71FF" w:rsidP="00FF71FF">
      <w:pPr>
        <w:pStyle w:val="Heading1"/>
        <w:rPr>
          <w:color w:val="000000" w:themeColor="text1"/>
        </w:rPr>
      </w:pPr>
      <w:r w:rsidRPr="004C6C32">
        <w:rPr>
          <w:color w:val="000000" w:themeColor="text1"/>
        </w:rPr>
        <w:t>Name: Maddali Venkata Tirupathi Ganesh</w:t>
      </w:r>
    </w:p>
    <w:p w:rsidR="00FF71FF" w:rsidRPr="00FF71FF" w:rsidRDefault="00FF71FF">
      <w:pPr>
        <w:pStyle w:val="Heading1"/>
        <w:rPr>
          <w:color w:val="000000" w:themeColor="text1"/>
        </w:rPr>
      </w:pPr>
      <w:r w:rsidRPr="004C6C32">
        <w:rPr>
          <w:color w:val="000000" w:themeColor="text1"/>
        </w:rPr>
        <w:t>Trainer Name: Vineeth Godishela</w:t>
      </w:r>
    </w:p>
    <w:p w:rsidR="003F31C7" w:rsidRDefault="00000000">
      <w:pPr>
        <w:pStyle w:val="Heading1"/>
      </w:pPr>
      <w:r>
        <w:t>Table of Contents</w:t>
      </w:r>
    </w:p>
    <w:p w:rsidR="003F31C7" w:rsidRDefault="00000000">
      <w:pPr>
        <w:pStyle w:val="ListBullet"/>
      </w:pPr>
      <w:r>
        <w:t>Project Overview</w:t>
      </w:r>
    </w:p>
    <w:p w:rsidR="003F31C7" w:rsidRDefault="00000000">
      <w:pPr>
        <w:pStyle w:val="ListBullet"/>
      </w:pPr>
      <w:r>
        <w:t>Technologies Used</w:t>
      </w:r>
    </w:p>
    <w:p w:rsidR="003F31C7" w:rsidRDefault="00000000">
      <w:pPr>
        <w:pStyle w:val="ListBullet"/>
      </w:pPr>
      <w:r>
        <w:t>Project Structure</w:t>
      </w:r>
    </w:p>
    <w:p w:rsidR="003F31C7" w:rsidRDefault="00000000">
      <w:pPr>
        <w:pStyle w:val="ListBullet"/>
      </w:pPr>
      <w:r>
        <w:t>Component Documentation</w:t>
      </w:r>
    </w:p>
    <w:p w:rsidR="003F31C7" w:rsidRDefault="00000000">
      <w:pPr>
        <w:pStyle w:val="ListBullet"/>
      </w:pPr>
      <w:r>
        <w:t>Features</w:t>
      </w:r>
    </w:p>
    <w:p w:rsidR="003F31C7" w:rsidRDefault="00000000">
      <w:pPr>
        <w:pStyle w:val="ListBullet"/>
      </w:pPr>
      <w:r>
        <w:t>Data Flow</w:t>
      </w:r>
    </w:p>
    <w:p w:rsidR="003F31C7" w:rsidRDefault="00000000">
      <w:pPr>
        <w:pStyle w:val="ListBullet"/>
      </w:pPr>
      <w:r>
        <w:t>Styling</w:t>
      </w:r>
    </w:p>
    <w:p w:rsidR="003F31C7" w:rsidRDefault="00000000">
      <w:pPr>
        <w:pStyle w:val="ListBullet"/>
      </w:pPr>
      <w:r>
        <w:t>Local Storage Structure</w:t>
      </w:r>
    </w:p>
    <w:p w:rsidR="003F31C7" w:rsidRDefault="00000000">
      <w:pPr>
        <w:pStyle w:val="ListBullet"/>
      </w:pPr>
      <w:r>
        <w:t>Setup Instructions</w:t>
      </w:r>
    </w:p>
    <w:p w:rsidR="003F31C7" w:rsidRDefault="00000000">
      <w:pPr>
        <w:pStyle w:val="ListBullet"/>
      </w:pPr>
      <w:r>
        <w:t>Future Enhancements</w:t>
      </w:r>
    </w:p>
    <w:p w:rsidR="003F31C7" w:rsidRDefault="00000000">
      <w:pPr>
        <w:pStyle w:val="ListBullet"/>
      </w:pPr>
      <w:r>
        <w:t>Conclusion</w:t>
      </w:r>
    </w:p>
    <w:p w:rsidR="003F31C7" w:rsidRDefault="00000000">
      <w:pPr>
        <w:pStyle w:val="Heading1"/>
      </w:pPr>
      <w:r>
        <w:t>Project Overview</w:t>
      </w:r>
    </w:p>
    <w:p w:rsidR="003F31C7" w:rsidRDefault="00000000">
      <w:r>
        <w:t>VTG Pro Jobs is a comprehensive job portal dashboard application built with React.js. The platform connects job seekers with top companies across various industries, offering powerful filtering capabilities, real-time job updates, and a clean, user-friendly interface.</w:t>
      </w:r>
    </w:p>
    <w:p w:rsidR="003F31C7" w:rsidRDefault="00000000">
      <w:pPr>
        <w:pStyle w:val="Heading2"/>
      </w:pPr>
      <w:r>
        <w:t>Key Objectives</w:t>
      </w:r>
    </w:p>
    <w:p w:rsidR="003F31C7" w:rsidRDefault="00000000">
      <w:pPr>
        <w:pStyle w:val="ListBullet"/>
      </w:pPr>
      <w:r>
        <w:t>Help job seekers find the right opportunities faster</w:t>
      </w:r>
    </w:p>
    <w:p w:rsidR="003F31C7" w:rsidRDefault="00000000">
      <w:pPr>
        <w:pStyle w:val="ListBullet"/>
      </w:pPr>
      <w:r>
        <w:t>Provide companies with qualified and filtered candidates</w:t>
      </w:r>
    </w:p>
    <w:p w:rsidR="003F31C7" w:rsidRDefault="00000000">
      <w:pPr>
        <w:pStyle w:val="ListBullet"/>
      </w:pPr>
      <w:r>
        <w:t>Deliver a smooth and transparent hiring experience</w:t>
      </w:r>
    </w:p>
    <w:p w:rsidR="003F31C7" w:rsidRDefault="00000000">
      <w:pPr>
        <w:pStyle w:val="ListBullet"/>
      </w:pPr>
      <w:r>
        <w:t>Empower careers through technology-driven solutions</w:t>
      </w:r>
    </w:p>
    <w:p w:rsidR="003F31C7" w:rsidRDefault="00000000">
      <w:pPr>
        <w:pStyle w:val="Heading1"/>
      </w:pPr>
      <w:r>
        <w:t>Technologies Used</w:t>
      </w:r>
    </w:p>
    <w:p w:rsidR="003F31C7" w:rsidRDefault="00000000">
      <w:pPr>
        <w:pStyle w:val="ListBullet"/>
      </w:pPr>
      <w:r>
        <w:t>React.js - Frontend library for building user interface</w:t>
      </w:r>
    </w:p>
    <w:p w:rsidR="003F31C7" w:rsidRDefault="00000000">
      <w:pPr>
        <w:pStyle w:val="ListBullet"/>
      </w:pPr>
      <w:r>
        <w:t>React Router DOM - Navigation and routing between pages</w:t>
      </w:r>
    </w:p>
    <w:p w:rsidR="003F31C7" w:rsidRDefault="00000000">
      <w:pPr>
        <w:pStyle w:val="ListBullet"/>
      </w:pPr>
      <w:r>
        <w:t>JavaScript (ES6+) - Core programming language</w:t>
      </w:r>
    </w:p>
    <w:p w:rsidR="003F31C7" w:rsidRDefault="00000000">
      <w:pPr>
        <w:pStyle w:val="ListBullet"/>
      </w:pPr>
      <w:r>
        <w:t>CSS3 - Styling components</w:t>
      </w:r>
    </w:p>
    <w:p w:rsidR="003F31C7" w:rsidRDefault="00000000">
      <w:pPr>
        <w:pStyle w:val="ListBullet"/>
      </w:pPr>
      <w:r>
        <w:t>Bootstrap 5 - Responsive layout and components</w:t>
      </w:r>
    </w:p>
    <w:p w:rsidR="003F31C7" w:rsidRDefault="00000000">
      <w:pPr>
        <w:pStyle w:val="Heading1"/>
      </w:pPr>
      <w:r>
        <w:lastRenderedPageBreak/>
        <w:t>Project Structure</w:t>
      </w:r>
    </w:p>
    <w:p w:rsidR="000F3AB5" w:rsidRPr="000F3AB5" w:rsidRDefault="00000000" w:rsidP="000F3AB5">
      <w:pPr>
        <w:rPr>
          <w:color w:val="000000" w:themeColor="text1"/>
          <w:sz w:val="16"/>
          <w:szCs w:val="16"/>
        </w:rPr>
      </w:pPr>
      <w:r>
        <w:br/>
      </w:r>
      <w:r w:rsidR="000F3AB5" w:rsidRPr="000F3AB5">
        <w:rPr>
          <w:color w:val="000000" w:themeColor="text1"/>
          <w:sz w:val="16"/>
          <w:szCs w:val="16"/>
        </w:rPr>
        <w:t>vtg-pro-jobs/</w:t>
      </w:r>
    </w:p>
    <w:p w:rsidR="000F3AB5" w:rsidRPr="000F3AB5" w:rsidRDefault="000F3AB5" w:rsidP="000F3AB5">
      <w:pPr>
        <w:rPr>
          <w:rFonts w:hint="eastAsia"/>
          <w:color w:val="000000" w:themeColor="text1"/>
          <w:sz w:val="16"/>
          <w:szCs w:val="16"/>
        </w:rPr>
      </w:pPr>
      <w:r w:rsidRPr="000F3AB5">
        <w:rPr>
          <w:rFonts w:hint="eastAsia"/>
          <w:color w:val="000000" w:themeColor="text1"/>
          <w:sz w:val="16"/>
          <w:szCs w:val="16"/>
        </w:rPr>
        <w:t>├──</w:t>
      </w:r>
      <w:r w:rsidRPr="000F3AB5">
        <w:rPr>
          <w:color w:val="000000" w:themeColor="text1"/>
          <w:sz w:val="16"/>
          <w:szCs w:val="16"/>
        </w:rPr>
        <w:t xml:space="preserve"> public/</w:t>
      </w:r>
    </w:p>
    <w:p w:rsidR="000F3AB5" w:rsidRPr="000F3AB5" w:rsidRDefault="000F3AB5" w:rsidP="000F3AB5">
      <w:pPr>
        <w:rPr>
          <w:rFonts w:hint="eastAsia"/>
          <w:color w:val="000000" w:themeColor="text1"/>
          <w:sz w:val="16"/>
          <w:szCs w:val="16"/>
        </w:rPr>
      </w:pPr>
      <w:r w:rsidRPr="000F3AB5">
        <w:rPr>
          <w:rFonts w:hint="eastAsia"/>
          <w:color w:val="000000" w:themeColor="text1"/>
          <w:sz w:val="16"/>
          <w:szCs w:val="16"/>
        </w:rPr>
        <w:t>│</w:t>
      </w:r>
      <w:r w:rsidRPr="000F3AB5">
        <w:rPr>
          <w:color w:val="000000" w:themeColor="text1"/>
          <w:sz w:val="16"/>
          <w:szCs w:val="16"/>
        </w:rPr>
        <w:t xml:space="preserve">   </w:t>
      </w:r>
      <w:r w:rsidRPr="000F3AB5">
        <w:rPr>
          <w:rFonts w:hint="eastAsia"/>
          <w:color w:val="000000" w:themeColor="text1"/>
          <w:sz w:val="16"/>
          <w:szCs w:val="16"/>
        </w:rPr>
        <w:t>└──</w:t>
      </w:r>
      <w:r w:rsidRPr="000F3AB5">
        <w:rPr>
          <w:color w:val="000000" w:themeColor="text1"/>
          <w:sz w:val="16"/>
          <w:szCs w:val="16"/>
        </w:rPr>
        <w:t xml:space="preserve"> index.html</w:t>
      </w:r>
    </w:p>
    <w:p w:rsidR="000F3AB5" w:rsidRPr="000F3AB5" w:rsidRDefault="000F3AB5" w:rsidP="000F3AB5">
      <w:pPr>
        <w:rPr>
          <w:rFonts w:hint="eastAsia"/>
          <w:color w:val="000000" w:themeColor="text1"/>
          <w:sz w:val="16"/>
          <w:szCs w:val="16"/>
        </w:rPr>
      </w:pPr>
      <w:r w:rsidRPr="000F3AB5">
        <w:rPr>
          <w:rFonts w:hint="eastAsia"/>
          <w:color w:val="000000" w:themeColor="text1"/>
          <w:sz w:val="16"/>
          <w:szCs w:val="16"/>
        </w:rPr>
        <w:t>├──</w:t>
      </w:r>
      <w:r w:rsidRPr="000F3AB5">
        <w:rPr>
          <w:color w:val="000000" w:themeColor="text1"/>
          <w:sz w:val="16"/>
          <w:szCs w:val="16"/>
        </w:rPr>
        <w:t xml:space="preserve"> src/</w:t>
      </w:r>
    </w:p>
    <w:p w:rsidR="000F3AB5" w:rsidRPr="000F3AB5" w:rsidRDefault="000F3AB5" w:rsidP="000F3AB5">
      <w:pPr>
        <w:rPr>
          <w:rFonts w:hint="eastAsia"/>
          <w:color w:val="000000" w:themeColor="text1"/>
          <w:sz w:val="16"/>
          <w:szCs w:val="16"/>
        </w:rPr>
      </w:pPr>
      <w:r w:rsidRPr="000F3AB5">
        <w:rPr>
          <w:rFonts w:hint="eastAsia"/>
          <w:color w:val="000000" w:themeColor="text1"/>
          <w:sz w:val="16"/>
          <w:szCs w:val="16"/>
        </w:rPr>
        <w:t>│</w:t>
      </w:r>
      <w:r w:rsidRPr="000F3AB5">
        <w:rPr>
          <w:color w:val="000000" w:themeColor="text1"/>
          <w:sz w:val="16"/>
          <w:szCs w:val="16"/>
        </w:rPr>
        <w:t xml:space="preserve">   </w:t>
      </w:r>
      <w:r w:rsidRPr="000F3AB5">
        <w:rPr>
          <w:rFonts w:hint="eastAsia"/>
          <w:color w:val="000000" w:themeColor="text1"/>
          <w:sz w:val="16"/>
          <w:szCs w:val="16"/>
        </w:rPr>
        <w:t>├──</w:t>
      </w:r>
      <w:r w:rsidRPr="000F3AB5">
        <w:rPr>
          <w:color w:val="000000" w:themeColor="text1"/>
          <w:sz w:val="16"/>
          <w:szCs w:val="16"/>
        </w:rPr>
        <w:t xml:space="preserve"> assets/</w:t>
      </w:r>
    </w:p>
    <w:p w:rsidR="000F3AB5" w:rsidRPr="000F3AB5" w:rsidRDefault="000F3AB5" w:rsidP="000F3AB5">
      <w:pPr>
        <w:rPr>
          <w:rFonts w:hint="eastAsia"/>
          <w:color w:val="000000" w:themeColor="text1"/>
          <w:sz w:val="16"/>
          <w:szCs w:val="16"/>
        </w:rPr>
      </w:pPr>
      <w:r w:rsidRPr="000F3AB5">
        <w:rPr>
          <w:rFonts w:hint="eastAsia"/>
          <w:color w:val="000000" w:themeColor="text1"/>
          <w:sz w:val="16"/>
          <w:szCs w:val="16"/>
        </w:rPr>
        <w:t>│</w:t>
      </w:r>
      <w:r w:rsidRPr="000F3AB5">
        <w:rPr>
          <w:color w:val="000000" w:themeColor="text1"/>
          <w:sz w:val="16"/>
          <w:szCs w:val="16"/>
        </w:rPr>
        <w:t xml:space="preserve">   </w:t>
      </w:r>
      <w:r w:rsidRPr="000F3AB5">
        <w:rPr>
          <w:rFonts w:hint="eastAsia"/>
          <w:color w:val="000000" w:themeColor="text1"/>
          <w:sz w:val="16"/>
          <w:szCs w:val="16"/>
        </w:rPr>
        <w:t>│</w:t>
      </w:r>
      <w:r w:rsidRPr="000F3AB5">
        <w:rPr>
          <w:color w:val="000000" w:themeColor="text1"/>
          <w:sz w:val="16"/>
          <w:szCs w:val="16"/>
        </w:rPr>
        <w:t xml:space="preserve">   </w:t>
      </w:r>
      <w:r w:rsidRPr="000F3AB5">
        <w:rPr>
          <w:rFonts w:hint="eastAsia"/>
          <w:color w:val="000000" w:themeColor="text1"/>
          <w:sz w:val="16"/>
          <w:szCs w:val="16"/>
        </w:rPr>
        <w:t>├──</w:t>
      </w:r>
      <w:r w:rsidRPr="000F3AB5">
        <w:rPr>
          <w:color w:val="000000" w:themeColor="text1"/>
          <w:sz w:val="16"/>
          <w:szCs w:val="16"/>
        </w:rPr>
        <w:t xml:space="preserve"> 01.png           # logo image</w:t>
      </w:r>
    </w:p>
    <w:p w:rsidR="000F3AB5" w:rsidRPr="000F3AB5" w:rsidRDefault="000F3AB5" w:rsidP="000F3AB5">
      <w:pPr>
        <w:rPr>
          <w:rFonts w:hint="eastAsia"/>
          <w:color w:val="000000" w:themeColor="text1"/>
          <w:sz w:val="16"/>
          <w:szCs w:val="16"/>
        </w:rPr>
      </w:pPr>
      <w:r w:rsidRPr="000F3AB5">
        <w:rPr>
          <w:rFonts w:hint="eastAsia"/>
          <w:color w:val="000000" w:themeColor="text1"/>
          <w:sz w:val="16"/>
          <w:szCs w:val="16"/>
        </w:rPr>
        <w:t>│</w:t>
      </w:r>
      <w:r w:rsidRPr="000F3AB5">
        <w:rPr>
          <w:color w:val="000000" w:themeColor="text1"/>
          <w:sz w:val="16"/>
          <w:szCs w:val="16"/>
        </w:rPr>
        <w:t xml:space="preserve">   </w:t>
      </w:r>
      <w:r w:rsidRPr="000F3AB5">
        <w:rPr>
          <w:rFonts w:hint="eastAsia"/>
          <w:color w:val="000000" w:themeColor="text1"/>
          <w:sz w:val="16"/>
          <w:szCs w:val="16"/>
        </w:rPr>
        <w:t>│</w:t>
      </w:r>
      <w:r w:rsidRPr="000F3AB5">
        <w:rPr>
          <w:color w:val="000000" w:themeColor="text1"/>
          <w:sz w:val="16"/>
          <w:szCs w:val="16"/>
        </w:rPr>
        <w:t xml:space="preserve">   </w:t>
      </w:r>
      <w:r w:rsidRPr="000F3AB5">
        <w:rPr>
          <w:rFonts w:hint="eastAsia"/>
          <w:color w:val="000000" w:themeColor="text1"/>
          <w:sz w:val="16"/>
          <w:szCs w:val="16"/>
        </w:rPr>
        <w:t>└──</w:t>
      </w:r>
      <w:r w:rsidRPr="000F3AB5">
        <w:rPr>
          <w:color w:val="000000" w:themeColor="text1"/>
          <w:sz w:val="16"/>
          <w:szCs w:val="16"/>
        </w:rPr>
        <w:t xml:space="preserve"> 03.png           # landing page image</w:t>
      </w:r>
    </w:p>
    <w:p w:rsidR="000F3AB5" w:rsidRPr="000F3AB5" w:rsidRDefault="000F3AB5" w:rsidP="000F3AB5">
      <w:pPr>
        <w:rPr>
          <w:rFonts w:hint="eastAsia"/>
          <w:color w:val="000000" w:themeColor="text1"/>
          <w:sz w:val="16"/>
          <w:szCs w:val="16"/>
        </w:rPr>
      </w:pPr>
      <w:r w:rsidRPr="000F3AB5">
        <w:rPr>
          <w:rFonts w:hint="eastAsia"/>
          <w:color w:val="000000" w:themeColor="text1"/>
          <w:sz w:val="16"/>
          <w:szCs w:val="16"/>
        </w:rPr>
        <w:t>│</w:t>
      </w:r>
      <w:r w:rsidRPr="000F3AB5">
        <w:rPr>
          <w:color w:val="000000" w:themeColor="text1"/>
          <w:sz w:val="16"/>
          <w:szCs w:val="16"/>
        </w:rPr>
        <w:t xml:space="preserve">   </w:t>
      </w:r>
      <w:r w:rsidRPr="000F3AB5">
        <w:rPr>
          <w:rFonts w:hint="eastAsia"/>
          <w:color w:val="000000" w:themeColor="text1"/>
          <w:sz w:val="16"/>
          <w:szCs w:val="16"/>
        </w:rPr>
        <w:t>├──</w:t>
      </w:r>
      <w:r w:rsidRPr="000F3AB5">
        <w:rPr>
          <w:color w:val="000000" w:themeColor="text1"/>
          <w:sz w:val="16"/>
          <w:szCs w:val="16"/>
        </w:rPr>
        <w:t xml:space="preserve"> cards/</w:t>
      </w:r>
    </w:p>
    <w:p w:rsidR="000F3AB5" w:rsidRPr="000F3AB5" w:rsidRDefault="000F3AB5" w:rsidP="000F3AB5">
      <w:pPr>
        <w:rPr>
          <w:rFonts w:hint="eastAsia"/>
          <w:color w:val="000000" w:themeColor="text1"/>
          <w:sz w:val="16"/>
          <w:szCs w:val="16"/>
        </w:rPr>
      </w:pPr>
      <w:r w:rsidRPr="000F3AB5">
        <w:rPr>
          <w:rFonts w:hint="eastAsia"/>
          <w:color w:val="000000" w:themeColor="text1"/>
          <w:sz w:val="16"/>
          <w:szCs w:val="16"/>
        </w:rPr>
        <w:t>│</w:t>
      </w:r>
      <w:r w:rsidRPr="000F3AB5">
        <w:rPr>
          <w:color w:val="000000" w:themeColor="text1"/>
          <w:sz w:val="16"/>
          <w:szCs w:val="16"/>
        </w:rPr>
        <w:t xml:space="preserve">   </w:t>
      </w:r>
      <w:r w:rsidRPr="000F3AB5">
        <w:rPr>
          <w:rFonts w:hint="eastAsia"/>
          <w:color w:val="000000" w:themeColor="text1"/>
          <w:sz w:val="16"/>
          <w:szCs w:val="16"/>
        </w:rPr>
        <w:t>│</w:t>
      </w:r>
      <w:r w:rsidRPr="000F3AB5">
        <w:rPr>
          <w:color w:val="000000" w:themeColor="text1"/>
          <w:sz w:val="16"/>
          <w:szCs w:val="16"/>
        </w:rPr>
        <w:t xml:space="preserve">   </w:t>
      </w:r>
      <w:r w:rsidRPr="000F3AB5">
        <w:rPr>
          <w:rFonts w:hint="eastAsia"/>
          <w:color w:val="000000" w:themeColor="text1"/>
          <w:sz w:val="16"/>
          <w:szCs w:val="16"/>
        </w:rPr>
        <w:t>├──</w:t>
      </w:r>
      <w:r w:rsidRPr="000F3AB5">
        <w:rPr>
          <w:color w:val="000000" w:themeColor="text1"/>
          <w:sz w:val="16"/>
          <w:szCs w:val="16"/>
        </w:rPr>
        <w:t xml:space="preserve"> card.css         # card component styles</w:t>
      </w:r>
    </w:p>
    <w:p w:rsidR="000F3AB5" w:rsidRPr="000F3AB5" w:rsidRDefault="000F3AB5" w:rsidP="000F3AB5">
      <w:pPr>
        <w:rPr>
          <w:rFonts w:hint="eastAsia"/>
          <w:color w:val="000000" w:themeColor="text1"/>
          <w:sz w:val="16"/>
          <w:szCs w:val="16"/>
        </w:rPr>
      </w:pPr>
      <w:r w:rsidRPr="000F3AB5">
        <w:rPr>
          <w:rFonts w:hint="eastAsia"/>
          <w:color w:val="000000" w:themeColor="text1"/>
          <w:sz w:val="16"/>
          <w:szCs w:val="16"/>
        </w:rPr>
        <w:t>│</w:t>
      </w:r>
      <w:r w:rsidRPr="000F3AB5">
        <w:rPr>
          <w:color w:val="000000" w:themeColor="text1"/>
          <w:sz w:val="16"/>
          <w:szCs w:val="16"/>
        </w:rPr>
        <w:t xml:space="preserve">   </w:t>
      </w:r>
      <w:r w:rsidRPr="000F3AB5">
        <w:rPr>
          <w:rFonts w:hint="eastAsia"/>
          <w:color w:val="000000" w:themeColor="text1"/>
          <w:sz w:val="16"/>
          <w:szCs w:val="16"/>
        </w:rPr>
        <w:t>│</w:t>
      </w:r>
      <w:r w:rsidRPr="000F3AB5">
        <w:rPr>
          <w:color w:val="000000" w:themeColor="text1"/>
          <w:sz w:val="16"/>
          <w:szCs w:val="16"/>
        </w:rPr>
        <w:t xml:space="preserve">   </w:t>
      </w:r>
      <w:r w:rsidRPr="000F3AB5">
        <w:rPr>
          <w:rFonts w:hint="eastAsia"/>
          <w:color w:val="000000" w:themeColor="text1"/>
          <w:sz w:val="16"/>
          <w:szCs w:val="16"/>
        </w:rPr>
        <w:t>└──</w:t>
      </w:r>
      <w:r w:rsidRPr="000F3AB5">
        <w:rPr>
          <w:color w:val="000000" w:themeColor="text1"/>
          <w:sz w:val="16"/>
          <w:szCs w:val="16"/>
        </w:rPr>
        <w:t xml:space="preserve"> card.jsx         # individual job card component</w:t>
      </w:r>
    </w:p>
    <w:p w:rsidR="000F3AB5" w:rsidRPr="000F3AB5" w:rsidRDefault="000F3AB5" w:rsidP="000F3AB5">
      <w:pPr>
        <w:rPr>
          <w:rFonts w:hint="eastAsia"/>
          <w:color w:val="000000" w:themeColor="text1"/>
          <w:sz w:val="16"/>
          <w:szCs w:val="16"/>
        </w:rPr>
      </w:pPr>
      <w:r w:rsidRPr="000F3AB5">
        <w:rPr>
          <w:rFonts w:hint="eastAsia"/>
          <w:color w:val="000000" w:themeColor="text1"/>
          <w:sz w:val="16"/>
          <w:szCs w:val="16"/>
        </w:rPr>
        <w:t>│</w:t>
      </w:r>
      <w:r w:rsidRPr="000F3AB5">
        <w:rPr>
          <w:color w:val="000000" w:themeColor="text1"/>
          <w:sz w:val="16"/>
          <w:szCs w:val="16"/>
        </w:rPr>
        <w:t xml:space="preserve">   </w:t>
      </w:r>
      <w:r w:rsidRPr="000F3AB5">
        <w:rPr>
          <w:rFonts w:hint="eastAsia"/>
          <w:color w:val="000000" w:themeColor="text1"/>
          <w:sz w:val="16"/>
          <w:szCs w:val="16"/>
        </w:rPr>
        <w:t>├──</w:t>
      </w:r>
      <w:r w:rsidRPr="000F3AB5">
        <w:rPr>
          <w:color w:val="000000" w:themeColor="text1"/>
          <w:sz w:val="16"/>
          <w:szCs w:val="16"/>
        </w:rPr>
        <w:t xml:space="preserve"> components/</w:t>
      </w:r>
    </w:p>
    <w:p w:rsidR="000F3AB5" w:rsidRPr="000F3AB5" w:rsidRDefault="000F3AB5" w:rsidP="000F3AB5">
      <w:pPr>
        <w:rPr>
          <w:rFonts w:hint="eastAsia"/>
          <w:color w:val="000000" w:themeColor="text1"/>
          <w:sz w:val="16"/>
          <w:szCs w:val="16"/>
        </w:rPr>
      </w:pPr>
      <w:r w:rsidRPr="000F3AB5">
        <w:rPr>
          <w:rFonts w:hint="eastAsia"/>
          <w:color w:val="000000" w:themeColor="text1"/>
          <w:sz w:val="16"/>
          <w:szCs w:val="16"/>
        </w:rPr>
        <w:t>│</w:t>
      </w:r>
      <w:r w:rsidRPr="000F3AB5">
        <w:rPr>
          <w:color w:val="000000" w:themeColor="text1"/>
          <w:sz w:val="16"/>
          <w:szCs w:val="16"/>
        </w:rPr>
        <w:t xml:space="preserve">   </w:t>
      </w:r>
      <w:r w:rsidRPr="000F3AB5">
        <w:rPr>
          <w:rFonts w:hint="eastAsia"/>
          <w:color w:val="000000" w:themeColor="text1"/>
          <w:sz w:val="16"/>
          <w:szCs w:val="16"/>
        </w:rPr>
        <w:t>│</w:t>
      </w:r>
      <w:r w:rsidRPr="000F3AB5">
        <w:rPr>
          <w:color w:val="000000" w:themeColor="text1"/>
          <w:sz w:val="16"/>
          <w:szCs w:val="16"/>
        </w:rPr>
        <w:t xml:space="preserve">   </w:t>
      </w:r>
      <w:r w:rsidRPr="000F3AB5">
        <w:rPr>
          <w:rFonts w:hint="eastAsia"/>
          <w:color w:val="000000" w:themeColor="text1"/>
          <w:sz w:val="16"/>
          <w:szCs w:val="16"/>
        </w:rPr>
        <w:t>├──</w:t>
      </w:r>
      <w:r w:rsidRPr="000F3AB5">
        <w:rPr>
          <w:color w:val="000000" w:themeColor="text1"/>
          <w:sz w:val="16"/>
          <w:szCs w:val="16"/>
        </w:rPr>
        <w:t xml:space="preserve"> about.jsx        # about page</w:t>
      </w:r>
    </w:p>
    <w:p w:rsidR="000F3AB5" w:rsidRPr="000F3AB5" w:rsidRDefault="000F3AB5" w:rsidP="000F3AB5">
      <w:pPr>
        <w:rPr>
          <w:rFonts w:hint="eastAsia"/>
          <w:color w:val="000000" w:themeColor="text1"/>
          <w:sz w:val="16"/>
          <w:szCs w:val="16"/>
        </w:rPr>
      </w:pPr>
      <w:r w:rsidRPr="000F3AB5">
        <w:rPr>
          <w:rFonts w:hint="eastAsia"/>
          <w:color w:val="000000" w:themeColor="text1"/>
          <w:sz w:val="16"/>
          <w:szCs w:val="16"/>
        </w:rPr>
        <w:t>│</w:t>
      </w:r>
      <w:r w:rsidRPr="000F3AB5">
        <w:rPr>
          <w:color w:val="000000" w:themeColor="text1"/>
          <w:sz w:val="16"/>
          <w:szCs w:val="16"/>
        </w:rPr>
        <w:t xml:space="preserve">   </w:t>
      </w:r>
      <w:r w:rsidRPr="000F3AB5">
        <w:rPr>
          <w:rFonts w:hint="eastAsia"/>
          <w:color w:val="000000" w:themeColor="text1"/>
          <w:sz w:val="16"/>
          <w:szCs w:val="16"/>
        </w:rPr>
        <w:t>│</w:t>
      </w:r>
      <w:r w:rsidRPr="000F3AB5">
        <w:rPr>
          <w:color w:val="000000" w:themeColor="text1"/>
          <w:sz w:val="16"/>
          <w:szCs w:val="16"/>
        </w:rPr>
        <w:t xml:space="preserve">   </w:t>
      </w:r>
      <w:r w:rsidRPr="000F3AB5">
        <w:rPr>
          <w:rFonts w:hint="eastAsia"/>
          <w:color w:val="000000" w:themeColor="text1"/>
          <w:sz w:val="16"/>
          <w:szCs w:val="16"/>
        </w:rPr>
        <w:t>├──</w:t>
      </w:r>
      <w:r w:rsidRPr="000F3AB5">
        <w:rPr>
          <w:color w:val="000000" w:themeColor="text1"/>
          <w:sz w:val="16"/>
          <w:szCs w:val="16"/>
        </w:rPr>
        <w:t xml:space="preserve"> </w:t>
      </w:r>
      <w:proofErr w:type="gramStart"/>
      <w:r w:rsidRPr="000F3AB5">
        <w:rPr>
          <w:color w:val="000000" w:themeColor="text1"/>
          <w:sz w:val="16"/>
          <w:szCs w:val="16"/>
        </w:rPr>
        <w:t>appliedjobs.jsx  #</w:t>
      </w:r>
      <w:proofErr w:type="gramEnd"/>
      <w:r w:rsidRPr="000F3AB5">
        <w:rPr>
          <w:color w:val="000000" w:themeColor="text1"/>
          <w:sz w:val="16"/>
          <w:szCs w:val="16"/>
        </w:rPr>
        <w:t xml:space="preserve"> applied jobs tracking page</w:t>
      </w:r>
    </w:p>
    <w:p w:rsidR="000F3AB5" w:rsidRPr="000F3AB5" w:rsidRDefault="000F3AB5" w:rsidP="000F3AB5">
      <w:pPr>
        <w:rPr>
          <w:rFonts w:hint="eastAsia"/>
          <w:color w:val="000000" w:themeColor="text1"/>
          <w:sz w:val="16"/>
          <w:szCs w:val="16"/>
        </w:rPr>
      </w:pPr>
      <w:r w:rsidRPr="000F3AB5">
        <w:rPr>
          <w:rFonts w:hint="eastAsia"/>
          <w:color w:val="000000" w:themeColor="text1"/>
          <w:sz w:val="16"/>
          <w:szCs w:val="16"/>
        </w:rPr>
        <w:t>│</w:t>
      </w:r>
      <w:r w:rsidRPr="000F3AB5">
        <w:rPr>
          <w:color w:val="000000" w:themeColor="text1"/>
          <w:sz w:val="16"/>
          <w:szCs w:val="16"/>
        </w:rPr>
        <w:t xml:space="preserve">   </w:t>
      </w:r>
      <w:r w:rsidRPr="000F3AB5">
        <w:rPr>
          <w:rFonts w:hint="eastAsia"/>
          <w:color w:val="000000" w:themeColor="text1"/>
          <w:sz w:val="16"/>
          <w:szCs w:val="16"/>
        </w:rPr>
        <w:t>│</w:t>
      </w:r>
      <w:r w:rsidRPr="000F3AB5">
        <w:rPr>
          <w:color w:val="000000" w:themeColor="text1"/>
          <w:sz w:val="16"/>
          <w:szCs w:val="16"/>
        </w:rPr>
        <w:t xml:space="preserve">   </w:t>
      </w:r>
      <w:r w:rsidRPr="000F3AB5">
        <w:rPr>
          <w:rFonts w:hint="eastAsia"/>
          <w:color w:val="000000" w:themeColor="text1"/>
          <w:sz w:val="16"/>
          <w:szCs w:val="16"/>
        </w:rPr>
        <w:t>├──</w:t>
      </w:r>
      <w:r w:rsidRPr="000F3AB5">
        <w:rPr>
          <w:color w:val="000000" w:themeColor="text1"/>
          <w:sz w:val="16"/>
          <w:szCs w:val="16"/>
        </w:rPr>
        <w:t xml:space="preserve"> header.css       # header styles</w:t>
      </w:r>
    </w:p>
    <w:p w:rsidR="000F3AB5" w:rsidRPr="000F3AB5" w:rsidRDefault="000F3AB5" w:rsidP="000F3AB5">
      <w:pPr>
        <w:rPr>
          <w:rFonts w:hint="eastAsia"/>
          <w:color w:val="000000" w:themeColor="text1"/>
          <w:sz w:val="16"/>
          <w:szCs w:val="16"/>
        </w:rPr>
      </w:pPr>
      <w:r w:rsidRPr="000F3AB5">
        <w:rPr>
          <w:rFonts w:hint="eastAsia"/>
          <w:color w:val="000000" w:themeColor="text1"/>
          <w:sz w:val="16"/>
          <w:szCs w:val="16"/>
        </w:rPr>
        <w:t>│</w:t>
      </w:r>
      <w:r w:rsidRPr="000F3AB5">
        <w:rPr>
          <w:color w:val="000000" w:themeColor="text1"/>
          <w:sz w:val="16"/>
          <w:szCs w:val="16"/>
        </w:rPr>
        <w:t xml:space="preserve">   </w:t>
      </w:r>
      <w:r w:rsidRPr="000F3AB5">
        <w:rPr>
          <w:rFonts w:hint="eastAsia"/>
          <w:color w:val="000000" w:themeColor="text1"/>
          <w:sz w:val="16"/>
          <w:szCs w:val="16"/>
        </w:rPr>
        <w:t>│</w:t>
      </w:r>
      <w:r w:rsidRPr="000F3AB5">
        <w:rPr>
          <w:color w:val="000000" w:themeColor="text1"/>
          <w:sz w:val="16"/>
          <w:szCs w:val="16"/>
        </w:rPr>
        <w:t xml:space="preserve">   </w:t>
      </w:r>
      <w:r w:rsidRPr="000F3AB5">
        <w:rPr>
          <w:rFonts w:hint="eastAsia"/>
          <w:color w:val="000000" w:themeColor="text1"/>
          <w:sz w:val="16"/>
          <w:szCs w:val="16"/>
        </w:rPr>
        <w:t>├──</w:t>
      </w:r>
      <w:r w:rsidRPr="000F3AB5">
        <w:rPr>
          <w:color w:val="000000" w:themeColor="text1"/>
          <w:sz w:val="16"/>
          <w:szCs w:val="16"/>
        </w:rPr>
        <w:t xml:space="preserve"> header.jsx       # main navigation with search</w:t>
      </w:r>
    </w:p>
    <w:p w:rsidR="000F3AB5" w:rsidRPr="000F3AB5" w:rsidRDefault="000F3AB5" w:rsidP="000F3AB5">
      <w:pPr>
        <w:rPr>
          <w:rFonts w:hint="eastAsia"/>
          <w:color w:val="000000" w:themeColor="text1"/>
          <w:sz w:val="16"/>
          <w:szCs w:val="16"/>
        </w:rPr>
      </w:pPr>
      <w:r w:rsidRPr="000F3AB5">
        <w:rPr>
          <w:rFonts w:hint="eastAsia"/>
          <w:color w:val="000000" w:themeColor="text1"/>
          <w:sz w:val="16"/>
          <w:szCs w:val="16"/>
        </w:rPr>
        <w:t>│</w:t>
      </w:r>
      <w:r w:rsidRPr="000F3AB5">
        <w:rPr>
          <w:color w:val="000000" w:themeColor="text1"/>
          <w:sz w:val="16"/>
          <w:szCs w:val="16"/>
        </w:rPr>
        <w:t xml:space="preserve">   </w:t>
      </w:r>
      <w:r w:rsidRPr="000F3AB5">
        <w:rPr>
          <w:rFonts w:hint="eastAsia"/>
          <w:color w:val="000000" w:themeColor="text1"/>
          <w:sz w:val="16"/>
          <w:szCs w:val="16"/>
        </w:rPr>
        <w:t>│</w:t>
      </w:r>
      <w:r w:rsidRPr="000F3AB5">
        <w:rPr>
          <w:color w:val="000000" w:themeColor="text1"/>
          <w:sz w:val="16"/>
          <w:szCs w:val="16"/>
        </w:rPr>
        <w:t xml:space="preserve">   </w:t>
      </w:r>
      <w:r w:rsidRPr="000F3AB5">
        <w:rPr>
          <w:rFonts w:hint="eastAsia"/>
          <w:color w:val="000000" w:themeColor="text1"/>
          <w:sz w:val="16"/>
          <w:szCs w:val="16"/>
        </w:rPr>
        <w:t>├──</w:t>
      </w:r>
      <w:r w:rsidRPr="000F3AB5">
        <w:rPr>
          <w:color w:val="000000" w:themeColor="text1"/>
          <w:sz w:val="16"/>
          <w:szCs w:val="16"/>
        </w:rPr>
        <w:t xml:space="preserve"> headerforsubpages.jsx # simplified header for subpages</w:t>
      </w:r>
    </w:p>
    <w:p w:rsidR="000F3AB5" w:rsidRPr="000F3AB5" w:rsidRDefault="000F3AB5" w:rsidP="000F3AB5">
      <w:pPr>
        <w:rPr>
          <w:rFonts w:hint="eastAsia"/>
          <w:color w:val="000000" w:themeColor="text1"/>
          <w:sz w:val="16"/>
          <w:szCs w:val="16"/>
        </w:rPr>
      </w:pPr>
      <w:r w:rsidRPr="000F3AB5">
        <w:rPr>
          <w:rFonts w:hint="eastAsia"/>
          <w:color w:val="000000" w:themeColor="text1"/>
          <w:sz w:val="16"/>
          <w:szCs w:val="16"/>
        </w:rPr>
        <w:t>│</w:t>
      </w:r>
      <w:r w:rsidRPr="000F3AB5">
        <w:rPr>
          <w:color w:val="000000" w:themeColor="text1"/>
          <w:sz w:val="16"/>
          <w:szCs w:val="16"/>
        </w:rPr>
        <w:t xml:space="preserve">   </w:t>
      </w:r>
      <w:r w:rsidRPr="000F3AB5">
        <w:rPr>
          <w:rFonts w:hint="eastAsia"/>
          <w:color w:val="000000" w:themeColor="text1"/>
          <w:sz w:val="16"/>
          <w:szCs w:val="16"/>
        </w:rPr>
        <w:t>│</w:t>
      </w:r>
      <w:r w:rsidRPr="000F3AB5">
        <w:rPr>
          <w:color w:val="000000" w:themeColor="text1"/>
          <w:sz w:val="16"/>
          <w:szCs w:val="16"/>
        </w:rPr>
        <w:t xml:space="preserve">   </w:t>
      </w:r>
      <w:r w:rsidRPr="000F3AB5">
        <w:rPr>
          <w:rFonts w:hint="eastAsia"/>
          <w:color w:val="000000" w:themeColor="text1"/>
          <w:sz w:val="16"/>
          <w:szCs w:val="16"/>
        </w:rPr>
        <w:t>├──</w:t>
      </w:r>
      <w:r w:rsidRPr="000F3AB5">
        <w:rPr>
          <w:color w:val="000000" w:themeColor="text1"/>
          <w:sz w:val="16"/>
          <w:szCs w:val="16"/>
        </w:rPr>
        <w:t xml:space="preserve"> home.css         # home page styles</w:t>
      </w:r>
    </w:p>
    <w:p w:rsidR="000F3AB5" w:rsidRPr="000F3AB5" w:rsidRDefault="000F3AB5" w:rsidP="000F3AB5">
      <w:pPr>
        <w:rPr>
          <w:rFonts w:hint="eastAsia"/>
          <w:color w:val="000000" w:themeColor="text1"/>
          <w:sz w:val="16"/>
          <w:szCs w:val="16"/>
        </w:rPr>
      </w:pPr>
      <w:r w:rsidRPr="000F3AB5">
        <w:rPr>
          <w:rFonts w:hint="eastAsia"/>
          <w:color w:val="000000" w:themeColor="text1"/>
          <w:sz w:val="16"/>
          <w:szCs w:val="16"/>
        </w:rPr>
        <w:t>│</w:t>
      </w:r>
      <w:r w:rsidRPr="000F3AB5">
        <w:rPr>
          <w:color w:val="000000" w:themeColor="text1"/>
          <w:sz w:val="16"/>
          <w:szCs w:val="16"/>
        </w:rPr>
        <w:t xml:space="preserve">   </w:t>
      </w:r>
      <w:r w:rsidRPr="000F3AB5">
        <w:rPr>
          <w:rFonts w:hint="eastAsia"/>
          <w:color w:val="000000" w:themeColor="text1"/>
          <w:sz w:val="16"/>
          <w:szCs w:val="16"/>
        </w:rPr>
        <w:t>│</w:t>
      </w:r>
      <w:r w:rsidRPr="000F3AB5">
        <w:rPr>
          <w:color w:val="000000" w:themeColor="text1"/>
          <w:sz w:val="16"/>
          <w:szCs w:val="16"/>
        </w:rPr>
        <w:t xml:space="preserve">   </w:t>
      </w:r>
      <w:r w:rsidRPr="000F3AB5">
        <w:rPr>
          <w:rFonts w:hint="eastAsia"/>
          <w:color w:val="000000" w:themeColor="text1"/>
          <w:sz w:val="16"/>
          <w:szCs w:val="16"/>
        </w:rPr>
        <w:t>├──</w:t>
      </w:r>
      <w:r w:rsidRPr="000F3AB5">
        <w:rPr>
          <w:color w:val="000000" w:themeColor="text1"/>
          <w:sz w:val="16"/>
          <w:szCs w:val="16"/>
        </w:rPr>
        <w:t xml:space="preserve"> home.jsx         # main dashboard</w:t>
      </w:r>
    </w:p>
    <w:p w:rsidR="000F3AB5" w:rsidRPr="000F3AB5" w:rsidRDefault="000F3AB5" w:rsidP="000F3AB5">
      <w:pPr>
        <w:rPr>
          <w:rFonts w:hint="eastAsia"/>
          <w:color w:val="000000" w:themeColor="text1"/>
          <w:sz w:val="16"/>
          <w:szCs w:val="16"/>
        </w:rPr>
      </w:pPr>
      <w:r w:rsidRPr="000F3AB5">
        <w:rPr>
          <w:rFonts w:hint="eastAsia"/>
          <w:color w:val="000000" w:themeColor="text1"/>
          <w:sz w:val="16"/>
          <w:szCs w:val="16"/>
        </w:rPr>
        <w:t>│</w:t>
      </w:r>
      <w:r w:rsidRPr="000F3AB5">
        <w:rPr>
          <w:color w:val="000000" w:themeColor="text1"/>
          <w:sz w:val="16"/>
          <w:szCs w:val="16"/>
        </w:rPr>
        <w:t xml:space="preserve">   </w:t>
      </w:r>
      <w:r w:rsidRPr="000F3AB5">
        <w:rPr>
          <w:rFonts w:hint="eastAsia"/>
          <w:color w:val="000000" w:themeColor="text1"/>
          <w:sz w:val="16"/>
          <w:szCs w:val="16"/>
        </w:rPr>
        <w:t>│</w:t>
      </w:r>
      <w:r w:rsidRPr="000F3AB5">
        <w:rPr>
          <w:color w:val="000000" w:themeColor="text1"/>
          <w:sz w:val="16"/>
          <w:szCs w:val="16"/>
        </w:rPr>
        <w:t xml:space="preserve">   </w:t>
      </w:r>
      <w:r w:rsidRPr="000F3AB5">
        <w:rPr>
          <w:rFonts w:hint="eastAsia"/>
          <w:color w:val="000000" w:themeColor="text1"/>
          <w:sz w:val="16"/>
          <w:szCs w:val="16"/>
        </w:rPr>
        <w:t>├──</w:t>
      </w:r>
      <w:r w:rsidRPr="000F3AB5">
        <w:rPr>
          <w:color w:val="000000" w:themeColor="text1"/>
          <w:sz w:val="16"/>
          <w:szCs w:val="16"/>
        </w:rPr>
        <w:t xml:space="preserve"> loginregister.css # auth form styles</w:t>
      </w:r>
    </w:p>
    <w:p w:rsidR="000F3AB5" w:rsidRPr="000F3AB5" w:rsidRDefault="000F3AB5" w:rsidP="000F3AB5">
      <w:pPr>
        <w:rPr>
          <w:rFonts w:hint="eastAsia"/>
          <w:color w:val="000000" w:themeColor="text1"/>
          <w:sz w:val="16"/>
          <w:szCs w:val="16"/>
        </w:rPr>
      </w:pPr>
      <w:r w:rsidRPr="000F3AB5">
        <w:rPr>
          <w:rFonts w:hint="eastAsia"/>
          <w:color w:val="000000" w:themeColor="text1"/>
          <w:sz w:val="16"/>
          <w:szCs w:val="16"/>
        </w:rPr>
        <w:t>│</w:t>
      </w:r>
      <w:r w:rsidRPr="000F3AB5">
        <w:rPr>
          <w:color w:val="000000" w:themeColor="text1"/>
          <w:sz w:val="16"/>
          <w:szCs w:val="16"/>
        </w:rPr>
        <w:t xml:space="preserve">   </w:t>
      </w:r>
      <w:r w:rsidRPr="000F3AB5">
        <w:rPr>
          <w:rFonts w:hint="eastAsia"/>
          <w:color w:val="000000" w:themeColor="text1"/>
          <w:sz w:val="16"/>
          <w:szCs w:val="16"/>
        </w:rPr>
        <w:t>│</w:t>
      </w:r>
      <w:r w:rsidRPr="000F3AB5">
        <w:rPr>
          <w:color w:val="000000" w:themeColor="text1"/>
          <w:sz w:val="16"/>
          <w:szCs w:val="16"/>
        </w:rPr>
        <w:t xml:space="preserve">   </w:t>
      </w:r>
      <w:r w:rsidRPr="000F3AB5">
        <w:rPr>
          <w:rFonts w:hint="eastAsia"/>
          <w:color w:val="000000" w:themeColor="text1"/>
          <w:sz w:val="16"/>
          <w:szCs w:val="16"/>
        </w:rPr>
        <w:t>├──</w:t>
      </w:r>
      <w:r w:rsidRPr="000F3AB5">
        <w:rPr>
          <w:color w:val="000000" w:themeColor="text1"/>
          <w:sz w:val="16"/>
          <w:szCs w:val="16"/>
        </w:rPr>
        <w:t xml:space="preserve"> loginregister.jsx # login and registration</w:t>
      </w:r>
    </w:p>
    <w:p w:rsidR="000F3AB5" w:rsidRPr="000F3AB5" w:rsidRDefault="000F3AB5" w:rsidP="000F3AB5">
      <w:pPr>
        <w:rPr>
          <w:rFonts w:hint="eastAsia"/>
          <w:color w:val="000000" w:themeColor="text1"/>
          <w:sz w:val="16"/>
          <w:szCs w:val="16"/>
        </w:rPr>
      </w:pPr>
      <w:r w:rsidRPr="000F3AB5">
        <w:rPr>
          <w:rFonts w:hint="eastAsia"/>
          <w:color w:val="000000" w:themeColor="text1"/>
          <w:sz w:val="16"/>
          <w:szCs w:val="16"/>
        </w:rPr>
        <w:t>│</w:t>
      </w:r>
      <w:r w:rsidRPr="000F3AB5">
        <w:rPr>
          <w:color w:val="000000" w:themeColor="text1"/>
          <w:sz w:val="16"/>
          <w:szCs w:val="16"/>
        </w:rPr>
        <w:t xml:space="preserve">   </w:t>
      </w:r>
      <w:r w:rsidRPr="000F3AB5">
        <w:rPr>
          <w:rFonts w:hint="eastAsia"/>
          <w:color w:val="000000" w:themeColor="text1"/>
          <w:sz w:val="16"/>
          <w:szCs w:val="16"/>
        </w:rPr>
        <w:t>│</w:t>
      </w:r>
      <w:r w:rsidRPr="000F3AB5">
        <w:rPr>
          <w:color w:val="000000" w:themeColor="text1"/>
          <w:sz w:val="16"/>
          <w:szCs w:val="16"/>
        </w:rPr>
        <w:t xml:space="preserve">   </w:t>
      </w:r>
      <w:r w:rsidRPr="000F3AB5">
        <w:rPr>
          <w:rFonts w:hint="eastAsia"/>
          <w:color w:val="000000" w:themeColor="text1"/>
          <w:sz w:val="16"/>
          <w:szCs w:val="16"/>
        </w:rPr>
        <w:t>├──</w:t>
      </w:r>
      <w:r w:rsidRPr="000F3AB5">
        <w:rPr>
          <w:color w:val="000000" w:themeColor="text1"/>
          <w:sz w:val="16"/>
          <w:szCs w:val="16"/>
        </w:rPr>
        <w:t xml:space="preserve"> logo.jsx         # logo display page</w:t>
      </w:r>
    </w:p>
    <w:p w:rsidR="000F3AB5" w:rsidRPr="000F3AB5" w:rsidRDefault="000F3AB5" w:rsidP="000F3AB5">
      <w:pPr>
        <w:rPr>
          <w:rFonts w:hint="eastAsia"/>
          <w:color w:val="000000" w:themeColor="text1"/>
          <w:sz w:val="16"/>
          <w:szCs w:val="16"/>
        </w:rPr>
      </w:pPr>
      <w:r w:rsidRPr="000F3AB5">
        <w:rPr>
          <w:rFonts w:hint="eastAsia"/>
          <w:color w:val="000000" w:themeColor="text1"/>
          <w:sz w:val="16"/>
          <w:szCs w:val="16"/>
        </w:rPr>
        <w:t>│</w:t>
      </w:r>
      <w:r w:rsidRPr="000F3AB5">
        <w:rPr>
          <w:color w:val="000000" w:themeColor="text1"/>
          <w:sz w:val="16"/>
          <w:szCs w:val="16"/>
        </w:rPr>
        <w:t xml:space="preserve">   </w:t>
      </w:r>
      <w:r w:rsidRPr="000F3AB5">
        <w:rPr>
          <w:rFonts w:hint="eastAsia"/>
          <w:color w:val="000000" w:themeColor="text1"/>
          <w:sz w:val="16"/>
          <w:szCs w:val="16"/>
        </w:rPr>
        <w:t>│</w:t>
      </w:r>
      <w:r w:rsidRPr="000F3AB5">
        <w:rPr>
          <w:color w:val="000000" w:themeColor="text1"/>
          <w:sz w:val="16"/>
          <w:szCs w:val="16"/>
        </w:rPr>
        <w:t xml:space="preserve">   </w:t>
      </w:r>
      <w:r w:rsidRPr="000F3AB5">
        <w:rPr>
          <w:rFonts w:hint="eastAsia"/>
          <w:color w:val="000000" w:themeColor="text1"/>
          <w:sz w:val="16"/>
          <w:szCs w:val="16"/>
        </w:rPr>
        <w:t>├──</w:t>
      </w:r>
      <w:r w:rsidRPr="000F3AB5">
        <w:rPr>
          <w:color w:val="000000" w:themeColor="text1"/>
          <w:sz w:val="16"/>
          <w:szCs w:val="16"/>
        </w:rPr>
        <w:t xml:space="preserve"> profile.css      # profile page styles</w:t>
      </w:r>
    </w:p>
    <w:p w:rsidR="000F3AB5" w:rsidRPr="000F3AB5" w:rsidRDefault="000F3AB5" w:rsidP="000F3AB5">
      <w:pPr>
        <w:rPr>
          <w:rFonts w:hint="eastAsia"/>
          <w:color w:val="000000" w:themeColor="text1"/>
          <w:sz w:val="16"/>
          <w:szCs w:val="16"/>
        </w:rPr>
      </w:pPr>
      <w:r w:rsidRPr="000F3AB5">
        <w:rPr>
          <w:rFonts w:hint="eastAsia"/>
          <w:color w:val="000000" w:themeColor="text1"/>
          <w:sz w:val="16"/>
          <w:szCs w:val="16"/>
        </w:rPr>
        <w:t>│</w:t>
      </w:r>
      <w:r w:rsidRPr="000F3AB5">
        <w:rPr>
          <w:color w:val="000000" w:themeColor="text1"/>
          <w:sz w:val="16"/>
          <w:szCs w:val="16"/>
        </w:rPr>
        <w:t xml:space="preserve">   </w:t>
      </w:r>
      <w:r w:rsidRPr="000F3AB5">
        <w:rPr>
          <w:rFonts w:hint="eastAsia"/>
          <w:color w:val="000000" w:themeColor="text1"/>
          <w:sz w:val="16"/>
          <w:szCs w:val="16"/>
        </w:rPr>
        <w:t>│</w:t>
      </w:r>
      <w:r w:rsidRPr="000F3AB5">
        <w:rPr>
          <w:color w:val="000000" w:themeColor="text1"/>
          <w:sz w:val="16"/>
          <w:szCs w:val="16"/>
        </w:rPr>
        <w:t xml:space="preserve">   </w:t>
      </w:r>
      <w:r w:rsidRPr="000F3AB5">
        <w:rPr>
          <w:rFonts w:hint="eastAsia"/>
          <w:color w:val="000000" w:themeColor="text1"/>
          <w:sz w:val="16"/>
          <w:szCs w:val="16"/>
        </w:rPr>
        <w:t>├──</w:t>
      </w:r>
      <w:r w:rsidRPr="000F3AB5">
        <w:rPr>
          <w:color w:val="000000" w:themeColor="text1"/>
          <w:sz w:val="16"/>
          <w:szCs w:val="16"/>
        </w:rPr>
        <w:t xml:space="preserve"> profile.jsx      # user profile display</w:t>
      </w:r>
    </w:p>
    <w:p w:rsidR="000F3AB5" w:rsidRPr="000F3AB5" w:rsidRDefault="000F3AB5" w:rsidP="000F3AB5">
      <w:pPr>
        <w:rPr>
          <w:rFonts w:hint="eastAsia"/>
          <w:color w:val="000000" w:themeColor="text1"/>
          <w:sz w:val="16"/>
          <w:szCs w:val="16"/>
        </w:rPr>
      </w:pPr>
      <w:r w:rsidRPr="000F3AB5">
        <w:rPr>
          <w:rFonts w:hint="eastAsia"/>
          <w:color w:val="000000" w:themeColor="text1"/>
          <w:sz w:val="16"/>
          <w:szCs w:val="16"/>
        </w:rPr>
        <w:t>│</w:t>
      </w:r>
      <w:r w:rsidRPr="000F3AB5">
        <w:rPr>
          <w:color w:val="000000" w:themeColor="text1"/>
          <w:sz w:val="16"/>
          <w:szCs w:val="16"/>
        </w:rPr>
        <w:t xml:space="preserve">   </w:t>
      </w:r>
      <w:r w:rsidRPr="000F3AB5">
        <w:rPr>
          <w:rFonts w:hint="eastAsia"/>
          <w:color w:val="000000" w:themeColor="text1"/>
          <w:sz w:val="16"/>
          <w:szCs w:val="16"/>
        </w:rPr>
        <w:t>│</w:t>
      </w:r>
      <w:r w:rsidRPr="000F3AB5">
        <w:rPr>
          <w:color w:val="000000" w:themeColor="text1"/>
          <w:sz w:val="16"/>
          <w:szCs w:val="16"/>
        </w:rPr>
        <w:t xml:space="preserve">   </w:t>
      </w:r>
      <w:r w:rsidRPr="000F3AB5">
        <w:rPr>
          <w:rFonts w:hint="eastAsia"/>
          <w:color w:val="000000" w:themeColor="text1"/>
          <w:sz w:val="16"/>
          <w:szCs w:val="16"/>
        </w:rPr>
        <w:t>└──</w:t>
      </w:r>
      <w:r w:rsidRPr="000F3AB5">
        <w:rPr>
          <w:color w:val="000000" w:themeColor="text1"/>
          <w:sz w:val="16"/>
          <w:szCs w:val="16"/>
        </w:rPr>
        <w:t xml:space="preserve"> wishlist.jsx     # saved jobs page</w:t>
      </w:r>
    </w:p>
    <w:p w:rsidR="000F3AB5" w:rsidRPr="000F3AB5" w:rsidRDefault="000F3AB5" w:rsidP="000F3AB5">
      <w:pPr>
        <w:rPr>
          <w:rFonts w:hint="eastAsia"/>
          <w:color w:val="000000" w:themeColor="text1"/>
          <w:sz w:val="16"/>
          <w:szCs w:val="16"/>
        </w:rPr>
      </w:pPr>
      <w:r w:rsidRPr="000F3AB5">
        <w:rPr>
          <w:rFonts w:hint="eastAsia"/>
          <w:color w:val="000000" w:themeColor="text1"/>
          <w:sz w:val="16"/>
          <w:szCs w:val="16"/>
        </w:rPr>
        <w:t>│</w:t>
      </w:r>
      <w:r w:rsidRPr="000F3AB5">
        <w:rPr>
          <w:color w:val="000000" w:themeColor="text1"/>
          <w:sz w:val="16"/>
          <w:szCs w:val="16"/>
        </w:rPr>
        <w:t xml:space="preserve">   </w:t>
      </w:r>
      <w:r w:rsidRPr="000F3AB5">
        <w:rPr>
          <w:rFonts w:hint="eastAsia"/>
          <w:color w:val="000000" w:themeColor="text1"/>
          <w:sz w:val="16"/>
          <w:szCs w:val="16"/>
        </w:rPr>
        <w:t>├──</w:t>
      </w:r>
      <w:r w:rsidRPr="000F3AB5">
        <w:rPr>
          <w:color w:val="000000" w:themeColor="text1"/>
          <w:sz w:val="16"/>
          <w:szCs w:val="16"/>
        </w:rPr>
        <w:t xml:space="preserve"> filters/</w:t>
      </w:r>
    </w:p>
    <w:p w:rsidR="000F3AB5" w:rsidRPr="000F3AB5" w:rsidRDefault="000F3AB5" w:rsidP="000F3AB5">
      <w:pPr>
        <w:rPr>
          <w:rFonts w:hint="eastAsia"/>
          <w:color w:val="000000" w:themeColor="text1"/>
          <w:sz w:val="16"/>
          <w:szCs w:val="16"/>
        </w:rPr>
      </w:pPr>
      <w:r w:rsidRPr="000F3AB5">
        <w:rPr>
          <w:rFonts w:hint="eastAsia"/>
          <w:color w:val="000000" w:themeColor="text1"/>
          <w:sz w:val="16"/>
          <w:szCs w:val="16"/>
        </w:rPr>
        <w:t>│</w:t>
      </w:r>
      <w:r w:rsidRPr="000F3AB5">
        <w:rPr>
          <w:color w:val="000000" w:themeColor="text1"/>
          <w:sz w:val="16"/>
          <w:szCs w:val="16"/>
        </w:rPr>
        <w:t xml:space="preserve">   </w:t>
      </w:r>
      <w:r w:rsidRPr="000F3AB5">
        <w:rPr>
          <w:rFonts w:hint="eastAsia"/>
          <w:color w:val="000000" w:themeColor="text1"/>
          <w:sz w:val="16"/>
          <w:szCs w:val="16"/>
        </w:rPr>
        <w:t>│</w:t>
      </w:r>
      <w:r w:rsidRPr="000F3AB5">
        <w:rPr>
          <w:color w:val="000000" w:themeColor="text1"/>
          <w:sz w:val="16"/>
          <w:szCs w:val="16"/>
        </w:rPr>
        <w:t xml:space="preserve">   </w:t>
      </w:r>
      <w:r w:rsidRPr="000F3AB5">
        <w:rPr>
          <w:rFonts w:hint="eastAsia"/>
          <w:color w:val="000000" w:themeColor="text1"/>
          <w:sz w:val="16"/>
          <w:szCs w:val="16"/>
        </w:rPr>
        <w:t>├──</w:t>
      </w:r>
      <w:r w:rsidRPr="000F3AB5">
        <w:rPr>
          <w:color w:val="000000" w:themeColor="text1"/>
          <w:sz w:val="16"/>
          <w:szCs w:val="16"/>
        </w:rPr>
        <w:t xml:space="preserve"> filters.css      # filter panel styles</w:t>
      </w:r>
    </w:p>
    <w:p w:rsidR="000F3AB5" w:rsidRPr="000F3AB5" w:rsidRDefault="000F3AB5" w:rsidP="000F3AB5">
      <w:pPr>
        <w:rPr>
          <w:rFonts w:hint="eastAsia"/>
          <w:color w:val="000000" w:themeColor="text1"/>
          <w:sz w:val="16"/>
          <w:szCs w:val="16"/>
        </w:rPr>
      </w:pPr>
      <w:r w:rsidRPr="000F3AB5">
        <w:rPr>
          <w:rFonts w:hint="eastAsia"/>
          <w:color w:val="000000" w:themeColor="text1"/>
          <w:sz w:val="16"/>
          <w:szCs w:val="16"/>
        </w:rPr>
        <w:t>│</w:t>
      </w:r>
      <w:r w:rsidRPr="000F3AB5">
        <w:rPr>
          <w:color w:val="000000" w:themeColor="text1"/>
          <w:sz w:val="16"/>
          <w:szCs w:val="16"/>
        </w:rPr>
        <w:t xml:space="preserve">   </w:t>
      </w:r>
      <w:r w:rsidRPr="000F3AB5">
        <w:rPr>
          <w:rFonts w:hint="eastAsia"/>
          <w:color w:val="000000" w:themeColor="text1"/>
          <w:sz w:val="16"/>
          <w:szCs w:val="16"/>
        </w:rPr>
        <w:t>│</w:t>
      </w:r>
      <w:r w:rsidRPr="000F3AB5">
        <w:rPr>
          <w:color w:val="000000" w:themeColor="text1"/>
          <w:sz w:val="16"/>
          <w:szCs w:val="16"/>
        </w:rPr>
        <w:t xml:space="preserve">   </w:t>
      </w:r>
      <w:r w:rsidRPr="000F3AB5">
        <w:rPr>
          <w:rFonts w:hint="eastAsia"/>
          <w:color w:val="000000" w:themeColor="text1"/>
          <w:sz w:val="16"/>
          <w:szCs w:val="16"/>
        </w:rPr>
        <w:t>└──</w:t>
      </w:r>
      <w:r w:rsidRPr="000F3AB5">
        <w:rPr>
          <w:color w:val="000000" w:themeColor="text1"/>
          <w:sz w:val="16"/>
          <w:szCs w:val="16"/>
        </w:rPr>
        <w:t xml:space="preserve"> filters.jsx      # advanced filtering system</w:t>
      </w:r>
    </w:p>
    <w:p w:rsidR="000F3AB5" w:rsidRPr="000F3AB5" w:rsidRDefault="000F3AB5" w:rsidP="000F3AB5">
      <w:pPr>
        <w:rPr>
          <w:rFonts w:hint="eastAsia"/>
          <w:color w:val="000000" w:themeColor="text1"/>
          <w:sz w:val="16"/>
          <w:szCs w:val="16"/>
        </w:rPr>
      </w:pPr>
      <w:r w:rsidRPr="000F3AB5">
        <w:rPr>
          <w:rFonts w:hint="eastAsia"/>
          <w:color w:val="000000" w:themeColor="text1"/>
          <w:sz w:val="16"/>
          <w:szCs w:val="16"/>
        </w:rPr>
        <w:t>│</w:t>
      </w:r>
      <w:r w:rsidRPr="000F3AB5">
        <w:rPr>
          <w:color w:val="000000" w:themeColor="text1"/>
          <w:sz w:val="16"/>
          <w:szCs w:val="16"/>
        </w:rPr>
        <w:t xml:space="preserve">   </w:t>
      </w:r>
      <w:r w:rsidRPr="000F3AB5">
        <w:rPr>
          <w:rFonts w:hint="eastAsia"/>
          <w:color w:val="000000" w:themeColor="text1"/>
          <w:sz w:val="16"/>
          <w:szCs w:val="16"/>
        </w:rPr>
        <w:t>├──</w:t>
      </w:r>
      <w:r w:rsidRPr="000F3AB5">
        <w:rPr>
          <w:color w:val="000000" w:themeColor="text1"/>
          <w:sz w:val="16"/>
          <w:szCs w:val="16"/>
        </w:rPr>
        <w:t xml:space="preserve"> maindata/</w:t>
      </w:r>
    </w:p>
    <w:p w:rsidR="000F3AB5" w:rsidRPr="000F3AB5" w:rsidRDefault="000F3AB5" w:rsidP="000F3AB5">
      <w:pPr>
        <w:rPr>
          <w:rFonts w:hint="eastAsia"/>
          <w:color w:val="000000" w:themeColor="text1"/>
          <w:sz w:val="16"/>
          <w:szCs w:val="16"/>
        </w:rPr>
      </w:pPr>
      <w:r w:rsidRPr="000F3AB5">
        <w:rPr>
          <w:rFonts w:hint="eastAsia"/>
          <w:color w:val="000000" w:themeColor="text1"/>
          <w:sz w:val="16"/>
          <w:szCs w:val="16"/>
        </w:rPr>
        <w:lastRenderedPageBreak/>
        <w:t>│</w:t>
      </w:r>
      <w:r w:rsidRPr="000F3AB5">
        <w:rPr>
          <w:color w:val="000000" w:themeColor="text1"/>
          <w:sz w:val="16"/>
          <w:szCs w:val="16"/>
        </w:rPr>
        <w:t xml:space="preserve">   </w:t>
      </w:r>
      <w:r w:rsidRPr="000F3AB5">
        <w:rPr>
          <w:rFonts w:hint="eastAsia"/>
          <w:color w:val="000000" w:themeColor="text1"/>
          <w:sz w:val="16"/>
          <w:szCs w:val="16"/>
        </w:rPr>
        <w:t>│</w:t>
      </w:r>
      <w:r w:rsidRPr="000F3AB5">
        <w:rPr>
          <w:color w:val="000000" w:themeColor="text1"/>
          <w:sz w:val="16"/>
          <w:szCs w:val="16"/>
        </w:rPr>
        <w:t xml:space="preserve">   </w:t>
      </w:r>
      <w:r w:rsidRPr="000F3AB5">
        <w:rPr>
          <w:rFonts w:hint="eastAsia"/>
          <w:color w:val="000000" w:themeColor="text1"/>
          <w:sz w:val="16"/>
          <w:szCs w:val="16"/>
        </w:rPr>
        <w:t>└──</w:t>
      </w:r>
      <w:r w:rsidRPr="000F3AB5">
        <w:rPr>
          <w:color w:val="000000" w:themeColor="text1"/>
          <w:sz w:val="16"/>
          <w:szCs w:val="16"/>
        </w:rPr>
        <w:t xml:space="preserve"> data.jsx         # 150+ job listings data</w:t>
      </w:r>
    </w:p>
    <w:p w:rsidR="000F3AB5" w:rsidRPr="000F3AB5" w:rsidRDefault="000F3AB5" w:rsidP="000F3AB5">
      <w:pPr>
        <w:rPr>
          <w:rFonts w:hint="eastAsia"/>
          <w:color w:val="000000" w:themeColor="text1"/>
          <w:sz w:val="16"/>
          <w:szCs w:val="16"/>
        </w:rPr>
      </w:pPr>
      <w:r w:rsidRPr="000F3AB5">
        <w:rPr>
          <w:rFonts w:hint="eastAsia"/>
          <w:color w:val="000000" w:themeColor="text1"/>
          <w:sz w:val="16"/>
          <w:szCs w:val="16"/>
        </w:rPr>
        <w:t>│</w:t>
      </w:r>
      <w:r w:rsidRPr="000F3AB5">
        <w:rPr>
          <w:color w:val="000000" w:themeColor="text1"/>
          <w:sz w:val="16"/>
          <w:szCs w:val="16"/>
        </w:rPr>
        <w:t xml:space="preserve">   </w:t>
      </w:r>
      <w:r w:rsidRPr="000F3AB5">
        <w:rPr>
          <w:rFonts w:hint="eastAsia"/>
          <w:color w:val="000000" w:themeColor="text1"/>
          <w:sz w:val="16"/>
          <w:szCs w:val="16"/>
        </w:rPr>
        <w:t>├──</w:t>
      </w:r>
      <w:r w:rsidRPr="000F3AB5">
        <w:rPr>
          <w:color w:val="000000" w:themeColor="text1"/>
          <w:sz w:val="16"/>
          <w:szCs w:val="16"/>
        </w:rPr>
        <w:t xml:space="preserve"> pages/</w:t>
      </w:r>
    </w:p>
    <w:p w:rsidR="000F3AB5" w:rsidRPr="000F3AB5" w:rsidRDefault="000F3AB5" w:rsidP="000F3AB5">
      <w:pPr>
        <w:rPr>
          <w:rFonts w:hint="eastAsia"/>
          <w:color w:val="000000" w:themeColor="text1"/>
          <w:sz w:val="16"/>
          <w:szCs w:val="16"/>
        </w:rPr>
      </w:pPr>
      <w:r w:rsidRPr="000F3AB5">
        <w:rPr>
          <w:rFonts w:hint="eastAsia"/>
          <w:color w:val="000000" w:themeColor="text1"/>
          <w:sz w:val="16"/>
          <w:szCs w:val="16"/>
        </w:rPr>
        <w:t>│</w:t>
      </w:r>
      <w:r w:rsidRPr="000F3AB5">
        <w:rPr>
          <w:color w:val="000000" w:themeColor="text1"/>
          <w:sz w:val="16"/>
          <w:szCs w:val="16"/>
        </w:rPr>
        <w:t xml:space="preserve">   </w:t>
      </w:r>
      <w:r w:rsidRPr="000F3AB5">
        <w:rPr>
          <w:rFonts w:hint="eastAsia"/>
          <w:color w:val="000000" w:themeColor="text1"/>
          <w:sz w:val="16"/>
          <w:szCs w:val="16"/>
        </w:rPr>
        <w:t>│</w:t>
      </w:r>
      <w:r w:rsidRPr="000F3AB5">
        <w:rPr>
          <w:color w:val="000000" w:themeColor="text1"/>
          <w:sz w:val="16"/>
          <w:szCs w:val="16"/>
        </w:rPr>
        <w:t xml:space="preserve">   </w:t>
      </w:r>
      <w:r w:rsidRPr="000F3AB5">
        <w:rPr>
          <w:rFonts w:hint="eastAsia"/>
          <w:color w:val="000000" w:themeColor="text1"/>
          <w:sz w:val="16"/>
          <w:szCs w:val="16"/>
        </w:rPr>
        <w:t>├──</w:t>
      </w:r>
      <w:r w:rsidRPr="000F3AB5">
        <w:rPr>
          <w:color w:val="000000" w:themeColor="text1"/>
          <w:sz w:val="16"/>
          <w:szCs w:val="16"/>
        </w:rPr>
        <w:t xml:space="preserve"> error.jsx        # 404 error page</w:t>
      </w:r>
    </w:p>
    <w:p w:rsidR="000F3AB5" w:rsidRPr="000F3AB5" w:rsidRDefault="000F3AB5" w:rsidP="000F3AB5">
      <w:pPr>
        <w:rPr>
          <w:rFonts w:hint="eastAsia"/>
          <w:color w:val="000000" w:themeColor="text1"/>
          <w:sz w:val="16"/>
          <w:szCs w:val="16"/>
        </w:rPr>
      </w:pPr>
      <w:r w:rsidRPr="000F3AB5">
        <w:rPr>
          <w:rFonts w:hint="eastAsia"/>
          <w:color w:val="000000" w:themeColor="text1"/>
          <w:sz w:val="16"/>
          <w:szCs w:val="16"/>
        </w:rPr>
        <w:t>│</w:t>
      </w:r>
      <w:r w:rsidRPr="000F3AB5">
        <w:rPr>
          <w:color w:val="000000" w:themeColor="text1"/>
          <w:sz w:val="16"/>
          <w:szCs w:val="16"/>
        </w:rPr>
        <w:t xml:space="preserve">   </w:t>
      </w:r>
      <w:r w:rsidRPr="000F3AB5">
        <w:rPr>
          <w:rFonts w:hint="eastAsia"/>
          <w:color w:val="000000" w:themeColor="text1"/>
          <w:sz w:val="16"/>
          <w:szCs w:val="16"/>
        </w:rPr>
        <w:t>│</w:t>
      </w:r>
      <w:r w:rsidRPr="000F3AB5">
        <w:rPr>
          <w:color w:val="000000" w:themeColor="text1"/>
          <w:sz w:val="16"/>
          <w:szCs w:val="16"/>
        </w:rPr>
        <w:t xml:space="preserve">   </w:t>
      </w:r>
      <w:r w:rsidRPr="000F3AB5">
        <w:rPr>
          <w:rFonts w:hint="eastAsia"/>
          <w:color w:val="000000" w:themeColor="text1"/>
          <w:sz w:val="16"/>
          <w:szCs w:val="16"/>
        </w:rPr>
        <w:t>├──</w:t>
      </w:r>
      <w:r w:rsidRPr="000F3AB5">
        <w:rPr>
          <w:color w:val="000000" w:themeColor="text1"/>
          <w:sz w:val="16"/>
          <w:szCs w:val="16"/>
        </w:rPr>
        <w:t xml:space="preserve"> jobs.jsx         # jobs listing component</w:t>
      </w:r>
    </w:p>
    <w:p w:rsidR="000F3AB5" w:rsidRPr="000F3AB5" w:rsidRDefault="000F3AB5" w:rsidP="000F3AB5">
      <w:pPr>
        <w:rPr>
          <w:rFonts w:hint="eastAsia"/>
          <w:color w:val="000000" w:themeColor="text1"/>
          <w:sz w:val="16"/>
          <w:szCs w:val="16"/>
        </w:rPr>
      </w:pPr>
      <w:r w:rsidRPr="000F3AB5">
        <w:rPr>
          <w:rFonts w:hint="eastAsia"/>
          <w:color w:val="000000" w:themeColor="text1"/>
          <w:sz w:val="16"/>
          <w:szCs w:val="16"/>
        </w:rPr>
        <w:t>│</w:t>
      </w:r>
      <w:r w:rsidRPr="000F3AB5">
        <w:rPr>
          <w:color w:val="000000" w:themeColor="text1"/>
          <w:sz w:val="16"/>
          <w:szCs w:val="16"/>
        </w:rPr>
        <w:t xml:space="preserve">   </w:t>
      </w:r>
      <w:r w:rsidRPr="000F3AB5">
        <w:rPr>
          <w:rFonts w:hint="eastAsia"/>
          <w:color w:val="000000" w:themeColor="text1"/>
          <w:sz w:val="16"/>
          <w:szCs w:val="16"/>
        </w:rPr>
        <w:t>│</w:t>
      </w:r>
      <w:r w:rsidRPr="000F3AB5">
        <w:rPr>
          <w:color w:val="000000" w:themeColor="text1"/>
          <w:sz w:val="16"/>
          <w:szCs w:val="16"/>
        </w:rPr>
        <w:t xml:space="preserve">   </w:t>
      </w:r>
      <w:r w:rsidRPr="000F3AB5">
        <w:rPr>
          <w:rFonts w:hint="eastAsia"/>
          <w:color w:val="000000" w:themeColor="text1"/>
          <w:sz w:val="16"/>
          <w:szCs w:val="16"/>
        </w:rPr>
        <w:t>├──</w:t>
      </w:r>
      <w:r w:rsidRPr="000F3AB5">
        <w:rPr>
          <w:color w:val="000000" w:themeColor="text1"/>
          <w:sz w:val="16"/>
          <w:szCs w:val="16"/>
        </w:rPr>
        <w:t xml:space="preserve"> landing.jsx      # landing page</w:t>
      </w:r>
    </w:p>
    <w:p w:rsidR="000F3AB5" w:rsidRPr="000F3AB5" w:rsidRDefault="000F3AB5" w:rsidP="000F3AB5">
      <w:pPr>
        <w:rPr>
          <w:rFonts w:hint="eastAsia"/>
          <w:color w:val="000000" w:themeColor="text1"/>
          <w:sz w:val="16"/>
          <w:szCs w:val="16"/>
        </w:rPr>
      </w:pPr>
      <w:r w:rsidRPr="000F3AB5">
        <w:rPr>
          <w:rFonts w:hint="eastAsia"/>
          <w:color w:val="000000" w:themeColor="text1"/>
          <w:sz w:val="16"/>
          <w:szCs w:val="16"/>
        </w:rPr>
        <w:t>│</w:t>
      </w:r>
      <w:r w:rsidRPr="000F3AB5">
        <w:rPr>
          <w:color w:val="000000" w:themeColor="text1"/>
          <w:sz w:val="16"/>
          <w:szCs w:val="16"/>
        </w:rPr>
        <w:t xml:space="preserve">   </w:t>
      </w:r>
      <w:r w:rsidRPr="000F3AB5">
        <w:rPr>
          <w:rFonts w:hint="eastAsia"/>
          <w:color w:val="000000" w:themeColor="text1"/>
          <w:sz w:val="16"/>
          <w:szCs w:val="16"/>
        </w:rPr>
        <w:t>│</w:t>
      </w:r>
      <w:r w:rsidRPr="000F3AB5">
        <w:rPr>
          <w:color w:val="000000" w:themeColor="text1"/>
          <w:sz w:val="16"/>
          <w:szCs w:val="16"/>
        </w:rPr>
        <w:t xml:space="preserve">   </w:t>
      </w:r>
      <w:r w:rsidRPr="000F3AB5">
        <w:rPr>
          <w:rFonts w:hint="eastAsia"/>
          <w:color w:val="000000" w:themeColor="text1"/>
          <w:sz w:val="16"/>
          <w:szCs w:val="16"/>
        </w:rPr>
        <w:t>├──</w:t>
      </w:r>
      <w:r w:rsidRPr="000F3AB5">
        <w:rPr>
          <w:color w:val="000000" w:themeColor="text1"/>
          <w:sz w:val="16"/>
          <w:szCs w:val="16"/>
        </w:rPr>
        <w:t xml:space="preserve"> moreinfo.css     # job details styles</w:t>
      </w:r>
    </w:p>
    <w:p w:rsidR="000F3AB5" w:rsidRPr="000F3AB5" w:rsidRDefault="000F3AB5" w:rsidP="000F3AB5">
      <w:pPr>
        <w:rPr>
          <w:rFonts w:hint="eastAsia"/>
          <w:color w:val="000000" w:themeColor="text1"/>
          <w:sz w:val="16"/>
          <w:szCs w:val="16"/>
        </w:rPr>
      </w:pPr>
      <w:r w:rsidRPr="000F3AB5">
        <w:rPr>
          <w:rFonts w:hint="eastAsia"/>
          <w:color w:val="000000" w:themeColor="text1"/>
          <w:sz w:val="16"/>
          <w:szCs w:val="16"/>
        </w:rPr>
        <w:t>│</w:t>
      </w:r>
      <w:r w:rsidRPr="000F3AB5">
        <w:rPr>
          <w:color w:val="000000" w:themeColor="text1"/>
          <w:sz w:val="16"/>
          <w:szCs w:val="16"/>
        </w:rPr>
        <w:t xml:space="preserve">   </w:t>
      </w:r>
      <w:r w:rsidRPr="000F3AB5">
        <w:rPr>
          <w:rFonts w:hint="eastAsia"/>
          <w:color w:val="000000" w:themeColor="text1"/>
          <w:sz w:val="16"/>
          <w:szCs w:val="16"/>
        </w:rPr>
        <w:t>│</w:t>
      </w:r>
      <w:r w:rsidRPr="000F3AB5">
        <w:rPr>
          <w:color w:val="000000" w:themeColor="text1"/>
          <w:sz w:val="16"/>
          <w:szCs w:val="16"/>
        </w:rPr>
        <w:t xml:space="preserve">   </w:t>
      </w:r>
      <w:r w:rsidRPr="000F3AB5">
        <w:rPr>
          <w:rFonts w:hint="eastAsia"/>
          <w:color w:val="000000" w:themeColor="text1"/>
          <w:sz w:val="16"/>
          <w:szCs w:val="16"/>
        </w:rPr>
        <w:t>└──</w:t>
      </w:r>
      <w:r w:rsidRPr="000F3AB5">
        <w:rPr>
          <w:color w:val="000000" w:themeColor="text1"/>
          <w:sz w:val="16"/>
          <w:szCs w:val="16"/>
        </w:rPr>
        <w:t xml:space="preserve"> moreinfo.jsx     # detailed job view</w:t>
      </w:r>
    </w:p>
    <w:p w:rsidR="000F3AB5" w:rsidRPr="000F3AB5" w:rsidRDefault="000F3AB5" w:rsidP="000F3AB5">
      <w:pPr>
        <w:rPr>
          <w:rFonts w:hint="eastAsia"/>
          <w:color w:val="000000" w:themeColor="text1"/>
          <w:sz w:val="16"/>
          <w:szCs w:val="16"/>
        </w:rPr>
      </w:pPr>
      <w:r w:rsidRPr="000F3AB5">
        <w:rPr>
          <w:rFonts w:hint="eastAsia"/>
          <w:color w:val="000000" w:themeColor="text1"/>
          <w:sz w:val="16"/>
          <w:szCs w:val="16"/>
        </w:rPr>
        <w:t>│</w:t>
      </w:r>
      <w:r w:rsidRPr="000F3AB5">
        <w:rPr>
          <w:color w:val="000000" w:themeColor="text1"/>
          <w:sz w:val="16"/>
          <w:szCs w:val="16"/>
        </w:rPr>
        <w:t xml:space="preserve">   </w:t>
      </w:r>
      <w:r w:rsidRPr="000F3AB5">
        <w:rPr>
          <w:rFonts w:hint="eastAsia"/>
          <w:color w:val="000000" w:themeColor="text1"/>
          <w:sz w:val="16"/>
          <w:szCs w:val="16"/>
        </w:rPr>
        <w:t>├──</w:t>
      </w:r>
      <w:r w:rsidRPr="000F3AB5">
        <w:rPr>
          <w:color w:val="000000" w:themeColor="text1"/>
          <w:sz w:val="16"/>
          <w:szCs w:val="16"/>
        </w:rPr>
        <w:t xml:space="preserve"> app.jsx              # main app with routing</w:t>
      </w:r>
    </w:p>
    <w:p w:rsidR="000F3AB5" w:rsidRPr="000F3AB5" w:rsidRDefault="000F3AB5" w:rsidP="000F3AB5">
      <w:pPr>
        <w:rPr>
          <w:rFonts w:hint="eastAsia"/>
          <w:color w:val="000000" w:themeColor="text1"/>
          <w:sz w:val="16"/>
          <w:szCs w:val="16"/>
        </w:rPr>
      </w:pPr>
      <w:r w:rsidRPr="000F3AB5">
        <w:rPr>
          <w:rFonts w:hint="eastAsia"/>
          <w:color w:val="000000" w:themeColor="text1"/>
          <w:sz w:val="16"/>
          <w:szCs w:val="16"/>
        </w:rPr>
        <w:t>│</w:t>
      </w:r>
      <w:r w:rsidRPr="000F3AB5">
        <w:rPr>
          <w:color w:val="000000" w:themeColor="text1"/>
          <w:sz w:val="16"/>
          <w:szCs w:val="16"/>
        </w:rPr>
        <w:t xml:space="preserve">   </w:t>
      </w:r>
      <w:r w:rsidRPr="000F3AB5">
        <w:rPr>
          <w:rFonts w:hint="eastAsia"/>
          <w:color w:val="000000" w:themeColor="text1"/>
          <w:sz w:val="16"/>
          <w:szCs w:val="16"/>
        </w:rPr>
        <w:t>└──</w:t>
      </w:r>
      <w:r w:rsidRPr="000F3AB5">
        <w:rPr>
          <w:color w:val="000000" w:themeColor="text1"/>
          <w:sz w:val="16"/>
          <w:szCs w:val="16"/>
        </w:rPr>
        <w:t xml:space="preserve"> main.jsx             # entry point</w:t>
      </w:r>
    </w:p>
    <w:p w:rsidR="000F3AB5" w:rsidRPr="000F3AB5" w:rsidRDefault="000F3AB5" w:rsidP="000F3AB5">
      <w:pPr>
        <w:rPr>
          <w:rFonts w:hint="eastAsia"/>
          <w:color w:val="000000" w:themeColor="text1"/>
          <w:sz w:val="16"/>
          <w:szCs w:val="16"/>
        </w:rPr>
      </w:pPr>
      <w:r w:rsidRPr="000F3AB5">
        <w:rPr>
          <w:rFonts w:hint="eastAsia"/>
          <w:color w:val="000000" w:themeColor="text1"/>
          <w:sz w:val="16"/>
          <w:szCs w:val="16"/>
        </w:rPr>
        <w:t>├──</w:t>
      </w:r>
      <w:r w:rsidRPr="000F3AB5">
        <w:rPr>
          <w:color w:val="000000" w:themeColor="text1"/>
          <w:sz w:val="16"/>
          <w:szCs w:val="16"/>
        </w:rPr>
        <w:t xml:space="preserve"> </w:t>
      </w:r>
      <w:proofErr w:type="gramStart"/>
      <w:r w:rsidRPr="000F3AB5">
        <w:rPr>
          <w:color w:val="000000" w:themeColor="text1"/>
          <w:sz w:val="16"/>
          <w:szCs w:val="16"/>
        </w:rPr>
        <w:t>package.json</w:t>
      </w:r>
      <w:proofErr w:type="gramEnd"/>
    </w:p>
    <w:p w:rsidR="003F31C7" w:rsidRPr="000F3AB5" w:rsidRDefault="000F3AB5" w:rsidP="000F3AB5">
      <w:pPr>
        <w:rPr>
          <w:color w:val="000000" w:themeColor="text1"/>
          <w:sz w:val="16"/>
          <w:szCs w:val="16"/>
        </w:rPr>
      </w:pPr>
      <w:r w:rsidRPr="000F3AB5">
        <w:rPr>
          <w:rFonts w:hint="eastAsia"/>
          <w:color w:val="000000" w:themeColor="text1"/>
          <w:sz w:val="16"/>
          <w:szCs w:val="16"/>
        </w:rPr>
        <w:t>└──</w:t>
      </w:r>
      <w:r w:rsidRPr="000F3AB5">
        <w:rPr>
          <w:color w:val="000000" w:themeColor="text1"/>
          <w:sz w:val="16"/>
          <w:szCs w:val="16"/>
        </w:rPr>
        <w:t xml:space="preserve"> readme.md</w:t>
      </w:r>
      <w:r w:rsidRPr="000F3AB5">
        <w:rPr>
          <w:color w:val="000000" w:themeColor="text1"/>
          <w:sz w:val="16"/>
          <w:szCs w:val="16"/>
        </w:rPr>
        <w:br/>
      </w:r>
    </w:p>
    <w:p w:rsidR="003F31C7" w:rsidRDefault="00000000">
      <w:pPr>
        <w:pStyle w:val="Heading1"/>
      </w:pPr>
      <w:r>
        <w:t>Component Documentation</w:t>
      </w:r>
    </w:p>
    <w:p w:rsidR="003F31C7" w:rsidRDefault="00000000">
      <w:pPr>
        <w:pStyle w:val="ListBullet"/>
      </w:pPr>
      <w:r>
        <w:t>App.jsx - Root component that handles routing and global structure.</w:t>
      </w:r>
    </w:p>
    <w:p w:rsidR="003F31C7" w:rsidRDefault="00000000">
      <w:pPr>
        <w:pStyle w:val="ListBullet"/>
      </w:pPr>
      <w:r>
        <w:t>Header.jsx &amp; HeaderForSubPages.jsx - Navigation bar with search and counters.</w:t>
      </w:r>
    </w:p>
    <w:p w:rsidR="003F31C7" w:rsidRDefault="00000000">
      <w:pPr>
        <w:pStyle w:val="ListBullet"/>
      </w:pPr>
      <w:r>
        <w:t>Home.jsx - Main dashboard layout with filters and job listings.</w:t>
      </w:r>
    </w:p>
    <w:p w:rsidR="003F31C7" w:rsidRDefault="00000000">
      <w:pPr>
        <w:pStyle w:val="ListBullet"/>
      </w:pPr>
      <w:r>
        <w:t>Filters.jsx - Advanced multi-filter system for job listings.</w:t>
      </w:r>
    </w:p>
    <w:p w:rsidR="003F31C7" w:rsidRDefault="00000000">
      <w:pPr>
        <w:pStyle w:val="ListBullet"/>
      </w:pPr>
      <w:r>
        <w:t>Jobs.jsx - Renders job cards dynamically.</w:t>
      </w:r>
    </w:p>
    <w:p w:rsidR="003F31C7" w:rsidRDefault="00000000">
      <w:pPr>
        <w:pStyle w:val="ListBullet"/>
      </w:pPr>
      <w:r>
        <w:t>Card.jsx - Individual job card with wishlist and apply features.</w:t>
      </w:r>
    </w:p>
    <w:p w:rsidR="003F31C7" w:rsidRDefault="00000000">
      <w:pPr>
        <w:pStyle w:val="ListBullet"/>
      </w:pPr>
      <w:r>
        <w:t>MoreInfo.jsx - Detailed job description page with related jobs.</w:t>
      </w:r>
    </w:p>
    <w:p w:rsidR="003F31C7" w:rsidRDefault="00000000">
      <w:pPr>
        <w:pStyle w:val="ListBullet"/>
      </w:pPr>
      <w:r>
        <w:t>LoginRegister.jsx - User authentication and registration system.</w:t>
      </w:r>
    </w:p>
    <w:p w:rsidR="003F31C7" w:rsidRDefault="00000000">
      <w:pPr>
        <w:pStyle w:val="ListBullet"/>
      </w:pPr>
      <w:r>
        <w:t>Profile.jsx - Displays user profile and activity summary.</w:t>
      </w:r>
    </w:p>
    <w:p w:rsidR="003F31C7" w:rsidRDefault="00000000">
      <w:pPr>
        <w:pStyle w:val="ListBullet"/>
      </w:pPr>
      <w:r>
        <w:t>WishList.jsx &amp; AppliedJobs.jsx - Displays saved and applied jobs.</w:t>
      </w:r>
    </w:p>
    <w:p w:rsidR="003F31C7" w:rsidRDefault="00000000">
      <w:pPr>
        <w:pStyle w:val="Heading1"/>
      </w:pPr>
      <w:r>
        <w:t>Features</w:t>
      </w:r>
    </w:p>
    <w:p w:rsidR="003F31C7" w:rsidRDefault="00000000">
      <w:pPr>
        <w:pStyle w:val="ListBullet"/>
      </w:pPr>
      <w:r>
        <w:t>User registration with detailed profile</w:t>
      </w:r>
    </w:p>
    <w:p w:rsidR="003F31C7" w:rsidRDefault="00000000">
      <w:pPr>
        <w:pStyle w:val="ListBullet"/>
      </w:pPr>
      <w:r>
        <w:t>Login/logout functionality</w:t>
      </w:r>
    </w:p>
    <w:p w:rsidR="003F31C7" w:rsidRDefault="00000000">
      <w:pPr>
        <w:pStyle w:val="ListBullet"/>
      </w:pPr>
      <w:r>
        <w:t>Persistent user data using localStorage</w:t>
      </w:r>
    </w:p>
    <w:p w:rsidR="003F31C7" w:rsidRDefault="00000000">
      <w:pPr>
        <w:pStyle w:val="ListBullet"/>
      </w:pPr>
      <w:r>
        <w:t>150+ job listings</w:t>
      </w:r>
    </w:p>
    <w:p w:rsidR="003F31C7" w:rsidRDefault="00000000">
      <w:pPr>
        <w:pStyle w:val="ListBullet"/>
      </w:pPr>
      <w:r>
        <w:t>Advanced multi-filter system</w:t>
      </w:r>
    </w:p>
    <w:p w:rsidR="003F31C7" w:rsidRDefault="00000000">
      <w:pPr>
        <w:pStyle w:val="ListBullet"/>
      </w:pPr>
      <w:r>
        <w:t>Search and sort functionality</w:t>
      </w:r>
    </w:p>
    <w:p w:rsidR="003F31C7" w:rsidRDefault="00000000">
      <w:pPr>
        <w:pStyle w:val="ListBullet"/>
      </w:pPr>
      <w:r>
        <w:t>Wishlist and applied jobs tracking</w:t>
      </w:r>
    </w:p>
    <w:p w:rsidR="003F31C7" w:rsidRDefault="00000000">
      <w:pPr>
        <w:pStyle w:val="ListBullet"/>
      </w:pPr>
      <w:r>
        <w:t>Responsive design with mobile support</w:t>
      </w:r>
    </w:p>
    <w:p w:rsidR="003F31C7" w:rsidRDefault="00000000">
      <w:pPr>
        <w:pStyle w:val="ListBullet"/>
      </w:pPr>
      <w:r>
        <w:t>Smooth animations and transitions</w:t>
      </w:r>
    </w:p>
    <w:p w:rsidR="003F31C7" w:rsidRDefault="00000000">
      <w:pPr>
        <w:pStyle w:val="Heading1"/>
      </w:pPr>
      <w:r>
        <w:lastRenderedPageBreak/>
        <w:t>Data Flow</w:t>
      </w:r>
    </w:p>
    <w:p w:rsidR="003F31C7" w:rsidRDefault="00000000">
      <w:pPr>
        <w:pStyle w:val="ListBullet"/>
      </w:pPr>
      <w:r>
        <w:t>Filtering Flow: User selects filter → applyFilters() → setFilteredData → Jobs.jsx → Card.jsx</w:t>
      </w:r>
    </w:p>
    <w:p w:rsidR="003F31C7" w:rsidRDefault="00000000">
      <w:pPr>
        <w:pStyle w:val="ListBullet"/>
      </w:pPr>
      <w:r>
        <w:t>Search Flow: Header search → Home.jsx → Filters.jsx → applyFilters()</w:t>
      </w:r>
    </w:p>
    <w:p w:rsidR="003F31C7" w:rsidRDefault="00000000">
      <w:pPr>
        <w:pStyle w:val="ListBullet"/>
      </w:pPr>
      <w:r>
        <w:t>Wishlist/Applied Flow: Card action → update localStorage → dispatch event → reload components</w:t>
      </w:r>
    </w:p>
    <w:p w:rsidR="003F31C7" w:rsidRDefault="00000000">
      <w:pPr>
        <w:pStyle w:val="ListBullet"/>
      </w:pPr>
      <w:r>
        <w:t>Navigation Flow: User click → React Router → component render → URL update</w:t>
      </w:r>
    </w:p>
    <w:p w:rsidR="003F31C7" w:rsidRDefault="00000000">
      <w:pPr>
        <w:pStyle w:val="Heading1"/>
      </w:pPr>
      <w:r>
        <w:t>Styling</w:t>
      </w:r>
    </w:p>
    <w:p w:rsidR="003F31C7" w:rsidRDefault="00000000">
      <w:pPr>
        <w:pStyle w:val="ListBullet"/>
      </w:pPr>
      <w:r>
        <w:t>Primary Gradient: linear-gradient(135deg, #4e73df, #1cc88a)</w:t>
      </w:r>
    </w:p>
    <w:p w:rsidR="003F31C7" w:rsidRDefault="00000000">
      <w:pPr>
        <w:pStyle w:val="ListBullet"/>
      </w:pPr>
      <w:r>
        <w:t>Font Family: Segoe UI, sans-serif</w:t>
      </w:r>
    </w:p>
    <w:p w:rsidR="003F31C7" w:rsidRDefault="00000000">
      <w:pPr>
        <w:pStyle w:val="ListBullet"/>
      </w:pPr>
      <w:r>
        <w:t>Responsive breakpoint: 768px</w:t>
      </w:r>
    </w:p>
    <w:p w:rsidR="003F31C7" w:rsidRDefault="00000000">
      <w:pPr>
        <w:pStyle w:val="ListBullet"/>
      </w:pPr>
      <w:r>
        <w:t>Hover effects and smooth transitions (0.3s ease)</w:t>
      </w:r>
    </w:p>
    <w:p w:rsidR="003F31C7" w:rsidRDefault="00000000">
      <w:pPr>
        <w:pStyle w:val="ListBullet"/>
      </w:pPr>
      <w:r>
        <w:t>Pulse animation for urgent badges</w:t>
      </w:r>
    </w:p>
    <w:p w:rsidR="003F31C7" w:rsidRDefault="00000000">
      <w:pPr>
        <w:pStyle w:val="ListBullet"/>
      </w:pPr>
      <w:r>
        <w:t>Custom range sliders and checkbox styling</w:t>
      </w:r>
    </w:p>
    <w:p w:rsidR="003F31C7" w:rsidRDefault="00000000">
      <w:pPr>
        <w:pStyle w:val="Heading1"/>
      </w:pPr>
      <w:r>
        <w:t>Local Storage Structure</w:t>
      </w:r>
    </w:p>
    <w:p w:rsidR="003F31C7" w:rsidRDefault="00000000">
      <w:r>
        <w:br/>
        <w:t>users: Array of user objects containing:</w:t>
      </w:r>
      <w:r>
        <w:br/>
        <w:t>- Username and password</w:t>
      </w:r>
      <w:r>
        <w:br/>
        <w:t>- Wishlist job IDs</w:t>
      </w:r>
      <w:r>
        <w:br/>
        <w:t>- Applied job IDs</w:t>
      </w:r>
      <w:r>
        <w:br/>
        <w:t>- Registration details (email, phone, skills, education, experience)</w:t>
      </w:r>
      <w:r>
        <w:br/>
      </w:r>
      <w:r>
        <w:br/>
        <w:t>loginuser: Stores currently logged-in username</w:t>
      </w:r>
      <w:r>
        <w:br/>
      </w:r>
    </w:p>
    <w:p w:rsidR="003F31C7" w:rsidRDefault="00000000">
      <w:pPr>
        <w:pStyle w:val="Heading1"/>
      </w:pPr>
      <w:r>
        <w:t>Setup Instructions</w:t>
      </w:r>
    </w:p>
    <w:p w:rsidR="003F31C7" w:rsidRDefault="00000000">
      <w:pPr>
        <w:pStyle w:val="ListBullet"/>
      </w:pPr>
      <w:r>
        <w:t>Install Node.js (v14+)</w:t>
      </w:r>
    </w:p>
    <w:p w:rsidR="003F31C7" w:rsidRDefault="00000000">
      <w:pPr>
        <w:pStyle w:val="ListBullet"/>
      </w:pPr>
      <w:r>
        <w:t>Clone the repository</w:t>
      </w:r>
    </w:p>
    <w:p w:rsidR="003F31C7" w:rsidRDefault="00000000">
      <w:pPr>
        <w:pStyle w:val="ListBullet"/>
      </w:pPr>
      <w:r>
        <w:t>Run: npm install</w:t>
      </w:r>
    </w:p>
    <w:p w:rsidR="003F31C7" w:rsidRDefault="00000000">
      <w:pPr>
        <w:pStyle w:val="ListBullet"/>
      </w:pPr>
      <w:r>
        <w:t>Run: npm run dev</w:t>
      </w:r>
    </w:p>
    <w:p w:rsidR="003F31C7" w:rsidRDefault="00000000">
      <w:pPr>
        <w:pStyle w:val="ListBullet"/>
      </w:pPr>
      <w:r>
        <w:t>Build for production: npm run build</w:t>
      </w:r>
    </w:p>
    <w:p w:rsidR="003F31C7" w:rsidRDefault="00000000">
      <w:pPr>
        <w:pStyle w:val="Heading1"/>
      </w:pPr>
      <w:r>
        <w:t>Future Enhancements</w:t>
      </w:r>
    </w:p>
    <w:p w:rsidR="003F31C7" w:rsidRDefault="00000000">
      <w:pPr>
        <w:pStyle w:val="ListBullet"/>
      </w:pPr>
      <w:r>
        <w:t>Backend authentication system</w:t>
      </w:r>
    </w:p>
    <w:p w:rsidR="003F31C7" w:rsidRDefault="00000000">
      <w:pPr>
        <w:pStyle w:val="ListBullet"/>
      </w:pPr>
      <w:r>
        <w:t>Resume upload functionality</w:t>
      </w:r>
    </w:p>
    <w:p w:rsidR="003F31C7" w:rsidRDefault="00000000">
      <w:pPr>
        <w:pStyle w:val="ListBullet"/>
      </w:pPr>
      <w:r>
        <w:t>Admin analytics dashboard</w:t>
      </w:r>
    </w:p>
    <w:p w:rsidR="003F31C7" w:rsidRDefault="00000000">
      <w:pPr>
        <w:pStyle w:val="ListBullet"/>
      </w:pPr>
      <w:r>
        <w:lastRenderedPageBreak/>
        <w:t>Real-time notifications</w:t>
      </w:r>
    </w:p>
    <w:p w:rsidR="003F31C7" w:rsidRDefault="00000000">
      <w:pPr>
        <w:pStyle w:val="ListBullet"/>
      </w:pPr>
      <w:r>
        <w:t>AI-powered job recommendations</w:t>
      </w:r>
    </w:p>
    <w:p w:rsidR="003F31C7" w:rsidRDefault="00000000">
      <w:pPr>
        <w:pStyle w:val="ListBullet"/>
      </w:pPr>
      <w:r>
        <w:t>Mobile app using React Native</w:t>
      </w:r>
    </w:p>
    <w:p w:rsidR="003F31C7" w:rsidRDefault="00000000">
      <w:pPr>
        <w:pStyle w:val="ListBullet"/>
      </w:pPr>
      <w:r>
        <w:t>Integrated chat system</w:t>
      </w:r>
    </w:p>
    <w:p w:rsidR="003F31C7" w:rsidRDefault="00000000">
      <w:pPr>
        <w:pStyle w:val="Heading1"/>
      </w:pPr>
      <w:r>
        <w:t>Conclusion</w:t>
      </w:r>
    </w:p>
    <w:p w:rsidR="003F31C7" w:rsidRDefault="00000000">
      <w:r>
        <w:t>VTG Pro Jobs is a feature-rich job portal dashboard demonstrating advanced React concepts including component architecture, state management, routing, and localStorage persistence. The application delivers a seamless user experience with powerful filtering and real-time updates.</w:t>
      </w:r>
    </w:p>
    <w:sectPr w:rsidR="003F31C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1304544">
    <w:abstractNumId w:val="8"/>
  </w:num>
  <w:num w:numId="2" w16cid:durableId="1579360505">
    <w:abstractNumId w:val="6"/>
  </w:num>
  <w:num w:numId="3" w16cid:durableId="716122281">
    <w:abstractNumId w:val="5"/>
  </w:num>
  <w:num w:numId="4" w16cid:durableId="725488865">
    <w:abstractNumId w:val="4"/>
  </w:num>
  <w:num w:numId="5" w16cid:durableId="1845893684">
    <w:abstractNumId w:val="7"/>
  </w:num>
  <w:num w:numId="6" w16cid:durableId="2081170442">
    <w:abstractNumId w:val="3"/>
  </w:num>
  <w:num w:numId="7" w16cid:durableId="385763723">
    <w:abstractNumId w:val="2"/>
  </w:num>
  <w:num w:numId="8" w16cid:durableId="42676392">
    <w:abstractNumId w:val="1"/>
  </w:num>
  <w:num w:numId="9" w16cid:durableId="372924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3AB5"/>
    <w:rsid w:val="0015074B"/>
    <w:rsid w:val="0029639D"/>
    <w:rsid w:val="00326F90"/>
    <w:rsid w:val="003F31C7"/>
    <w:rsid w:val="00AA1D8D"/>
    <w:rsid w:val="00B47730"/>
    <w:rsid w:val="00C15539"/>
    <w:rsid w:val="00CB0664"/>
    <w:rsid w:val="00D46A9C"/>
    <w:rsid w:val="00FC693F"/>
    <w:rsid w:val="00FF7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5973BD"/>
  <w14:defaultImageDpi w14:val="300"/>
  <w15:docId w15:val="{91461067-FCE8-4505-A205-60E786248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754</Words>
  <Characters>4304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Ganesh Mvt</cp:lastModifiedBy>
  <cp:revision>3</cp:revision>
  <dcterms:created xsi:type="dcterms:W3CDTF">2013-12-23T23:15:00Z</dcterms:created>
  <dcterms:modified xsi:type="dcterms:W3CDTF">2026-03-02T05:28:00Z</dcterms:modified>
  <cp:category/>
</cp:coreProperties>
</file>